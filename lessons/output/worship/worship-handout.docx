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Worship in Spirit and in Truth</w:t>
      </w:r>
    </w:p>
    <w:p>
      <w:r>
        <w:rPr>
          <w:b w:val="0"/>
          <w:i/>
          <w:color w:val="6B7280"/>
        </w:rPr>
        <w:t>John 4:19-26 (KJV)</w:t>
      </w:r>
    </w:p>
    <w:p>
      <w:pPr>
        <w:pStyle w:val="Heading1"/>
      </w:pPr>
      <w:r>
        <w:t>Scripture</w:t>
      </w:r>
    </w:p>
    <w:p>
      <w:r>
        <w:rPr>
          <w:b/>
          <w:i w:val="0"/>
        </w:rPr>
        <w:t>John 4:19-26</w:t>
      </w:r>
    </w:p>
    <w:p>
      <w:pPr>
        <w:spacing w:after="80"/>
      </w:pPr>
      <w:r>
        <w:rPr>
          <w:color w:val="2E5E8C"/>
          <w:vertAlign w:val="superscript"/>
        </w:rPr>
        <w:t>19</w:t>
      </w:r>
      <w:r>
        <w:rPr>
          <w:sz w:val="22"/>
        </w:rPr>
        <w:t xml:space="preserve"> The woman saith unto him, Sir, I perceive that thou art a prophet. </w:t>
      </w:r>
      <w:r>
        <w:rPr>
          <w:color w:val="2E5E8C"/>
          <w:vertAlign w:val="superscript"/>
        </w:rPr>
        <w:t>20</w:t>
      </w:r>
      <w:r>
        <w:rPr>
          <w:sz w:val="22"/>
        </w:rPr>
        <w:t xml:space="preserve"> Our fathers worshipped in this mountain; and ye say, that in Jerusalem is the place where men ought to worship. </w:t>
      </w:r>
      <w:r>
        <w:rPr>
          <w:color w:val="2E5E8C"/>
          <w:vertAlign w:val="superscript"/>
        </w:rPr>
        <w:t>21</w:t>
      </w:r>
      <w:r>
        <w:rPr>
          <w:sz w:val="22"/>
        </w:rPr>
        <w:t xml:space="preserve"> Jesus saith unto her, Woman, believe me, the hour cometh, when ye shall neither in this mountain, nor yet at Jerusalem, worship the Father. </w:t>
      </w:r>
      <w:r>
        <w:rPr>
          <w:color w:val="2E5E8C"/>
          <w:vertAlign w:val="superscript"/>
        </w:rPr>
        <w:t>22</w:t>
      </w:r>
      <w:r>
        <w:rPr>
          <w:sz w:val="22"/>
        </w:rPr>
        <w:t xml:space="preserve"> Ye worship ye know not what: we know what we worship: for salvation is of the Jews. </w:t>
      </w:r>
      <w:r>
        <w:rPr>
          <w:color w:val="2E5E8C"/>
          <w:vertAlign w:val="superscript"/>
        </w:rPr>
        <w:t>23</w:t>
      </w:r>
      <w:r>
        <w:rPr>
          <w:sz w:val="22"/>
        </w:rPr>
        <w:t xml:space="preserve"> But the hour cometh, and now is, when the true worshippers shall worship the Father in spirit and in truth: for the Father seeketh such to worship him. </w:t>
      </w:r>
      <w:r>
        <w:rPr>
          <w:color w:val="2E5E8C"/>
          <w:vertAlign w:val="superscript"/>
        </w:rPr>
        <w:t>24</w:t>
      </w:r>
      <w:r>
        <w:rPr>
          <w:sz w:val="22"/>
        </w:rPr>
        <w:t xml:space="preserve"> God is a Spirit: and they that worship him must worship him in spirit and in truth. </w:t>
      </w:r>
      <w:r>
        <w:rPr>
          <w:color w:val="2E5E8C"/>
          <w:vertAlign w:val="superscript"/>
        </w:rPr>
        <w:t>25</w:t>
      </w:r>
      <w:r>
        <w:rPr>
          <w:sz w:val="22"/>
        </w:rPr>
        <w:t xml:space="preserve"> The woman saith unto him, I know that Messias cometh, which is called Christ: when he is come, he will tell us all things. </w:t>
      </w:r>
      <w:r>
        <w:rPr>
          <w:color w:val="2E5E8C"/>
          <w:vertAlign w:val="superscript"/>
        </w:rPr>
        <w:t>26</w:t>
      </w:r>
      <w:r>
        <w:rPr>
          <w:sz w:val="22"/>
        </w:rPr>
        <w:t xml:space="preserve"> Jesus saith unto her, I that speak unto thee am he. </w:t>
      </w:r>
    </w:p>
    <w:p>
      <w:pPr>
        <w:pStyle w:val="Heading1"/>
      </w:pPr>
      <w:r>
        <w:t>Outline</w:t>
      </w:r>
    </w:p>
    <w:p>
      <w:pPr>
        <w:pStyle w:val="Heading2"/>
      </w:pPr>
      <w:r>
        <w:t>1. Worship is not about the right mountain</w:t>
      </w:r>
    </w:p>
    <w:p>
      <w:pPr>
        <w:ind w:left="280"/>
      </w:pPr>
      <w:r>
        <w:rPr>
          <w:b w:val="0"/>
          <w:i w:val="0"/>
        </w:rPr>
        <w:t>The woman asked whether to worship on the mountain or in ______________.</w:t>
      </w:r>
    </w:p>
    <w:p>
      <w:pPr>
        <w:ind w:left="280"/>
      </w:pPr>
      <w:r>
        <w:rPr>
          <w:b w:val="0"/>
          <w:i w:val="0"/>
        </w:rPr>
        <w:t>Arguments about worship can be a way of avoiding ______________ himself.</w:t>
      </w:r>
    </w:p>
    <w:p>
      <w:pPr>
        <w:ind w:left="280"/>
      </w:pPr>
      <w:r>
        <w:rPr>
          <w:b w:val="0"/>
          <w:i/>
          <w:color w:val="6B7280"/>
          <w:sz w:val="20"/>
        </w:rPr>
        <w:t>Read: John 4:19-21; Acts 17:24-25; Malachi 1:11</w:t>
      </w:r>
    </w:p>
    <w:p>
      <w:pPr>
        <w:pStyle w:val="Heading2"/>
      </w:pPr>
      <w:r>
        <w:t>2. Worship in spirit and in truth</w:t>
      </w:r>
    </w:p>
    <w:p>
      <w:pPr>
        <w:ind w:left="280"/>
      </w:pPr>
      <w:r>
        <w:rPr>
          <w:b w:val="0"/>
          <w:i w:val="0"/>
        </w:rPr>
        <w:t>God is a Spirit: and they that worship him must worship him in spirit and in ______________.</w:t>
      </w:r>
    </w:p>
    <w:p>
      <w:pPr>
        <w:ind w:left="280"/>
      </w:pPr>
      <w:r>
        <w:rPr>
          <w:b w:val="0"/>
          <w:i w:val="0"/>
        </w:rPr>
        <w:t>The Father ______________ such to worship him.</w:t>
      </w:r>
    </w:p>
    <w:p>
      <w:pPr>
        <w:ind w:left="280"/>
      </w:pPr>
      <w:r>
        <w:rPr>
          <w:b w:val="0"/>
          <w:i/>
          <w:color w:val="6B7280"/>
          <w:sz w:val="20"/>
        </w:rPr>
        <w:t>Read: John 4:22-24; Psalm 51:16-17; Romans 12:1</w:t>
      </w:r>
    </w:p>
    <w:p>
      <w:pPr>
        <w:pStyle w:val="Heading2"/>
      </w:pPr>
      <w:r>
        <w:t>3. True worship centres on Jesus</w:t>
      </w:r>
    </w:p>
    <w:p>
      <w:pPr>
        <w:ind w:left="280"/>
      </w:pPr>
      <w:r>
        <w:rPr>
          <w:b w:val="0"/>
          <w:i w:val="0"/>
        </w:rPr>
        <w:t>Jesus said, "I that speak unto thee am ______________."</w:t>
      </w:r>
    </w:p>
    <w:p>
      <w:pPr>
        <w:ind w:left="280"/>
      </w:pPr>
      <w:r>
        <w:rPr>
          <w:b w:val="0"/>
          <w:i w:val="0"/>
        </w:rPr>
        <w:t>True worship is meeting the person of ______________ Christ.</w:t>
      </w:r>
    </w:p>
    <w:p>
      <w:pPr>
        <w:ind w:left="280"/>
      </w:pPr>
      <w:r>
        <w:rPr>
          <w:b w:val="0"/>
          <w:i/>
          <w:color w:val="6B7280"/>
          <w:sz w:val="20"/>
        </w:rPr>
        <w:t>Read: John 4:25-26; John 14:6; Philippians 2:9-11</w:t>
      </w:r>
    </w:p>
    <w:p>
      <w:pPr>
        <w:pStyle w:val="Heading1"/>
      </w:pPr>
      <w:r>
        <w:t>Discussion questions</w:t>
      </w:r>
    </w:p>
    <w:p>
      <w:r>
        <w:rPr>
          <w:b w:val="0"/>
          <w:i w:val="0"/>
        </w:rPr>
        <w:t>1. Why do you think the woman brought up the question about the right mountain?</w:t>
      </w:r>
    </w:p>
    <w:p>
      <w:r>
        <w:rPr>
          <w:b w:val="0"/>
          <w:i w:val="0"/>
        </w:rPr>
        <w:t xml:space="preserve"> </w:t>
      </w:r>
    </w:p>
    <w:p>
      <w:r>
        <w:rPr>
          <w:b w:val="0"/>
          <w:i w:val="0"/>
        </w:rPr>
        <w:t>2. What does "in spirit" add to worship? What does "in truth" add?</w:t>
      </w:r>
    </w:p>
    <w:p>
      <w:r>
        <w:rPr>
          <w:b w:val="0"/>
          <w:i w:val="0"/>
        </w:rPr>
        <w:t xml:space="preserve"> </w:t>
      </w:r>
    </w:p>
    <w:p>
      <w:r>
        <w:rPr>
          <w:b w:val="0"/>
          <w:i w:val="0"/>
        </w:rPr>
        <w:t>3. What worship arguments do Christians have today, and how might Jesus' words help us?</w:t>
      </w:r>
    </w:p>
    <w:p>
      <w:r>
        <w:rPr>
          <w:b w:val="0"/>
          <w:i w:val="0"/>
        </w:rPr>
        <w:t xml:space="preserve"> </w:t>
      </w:r>
    </w:p>
    <w:p>
      <w:r>
        <w:rPr>
          <w:b w:val="0"/>
          <w:i w:val="0"/>
        </w:rPr>
        <w:t>4. What would it look like for you to worship "in spirit and in truth" this coming Sunday?</w:t>
      </w:r>
    </w:p>
    <w:p>
      <w:r>
        <w:rPr>
          <w:b w:val="0"/>
          <w:i w:val="0"/>
        </w:rPr>
        <w:t xml:space="preserve"> </w:t>
      </w:r>
    </w:p>
    <w:p>
      <w:pPr>
        <w:pStyle w:val="Heading1"/>
      </w:pPr>
      <w:r>
        <w:t>This week</w:t>
      </w:r>
    </w:p>
    <w:p>
      <w:r>
        <w:t>Before church this Sunday, spend ten minutes preparing your heart: confess sin, read a psalm, and ask God to help you worship in spirit and in truth. During the week, look for ways to worship God at home and work, since worship is not limited to one place.</w:t>
      </w:r>
    </w:p>
    <w:sectPr w:rsidR="00FC693F" w:rsidRPr="0006063C" w:rsidSect="00034616">
      <w:footerReference w:type="default" r:id="rId9"/>
      <w:pgSz w:w="12240" w:h="15840"/>
      <w:pgMar w:top="1440" w:right="1280" w:bottom="144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Worship in Spirit and in Truth  ·  Scripture: KJV (public domain)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5E8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E8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222B3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