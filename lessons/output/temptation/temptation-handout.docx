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Is Written</w:t>
      </w:r>
    </w:p>
    <w:p>
      <w:r>
        <w:rPr>
          <w:b w:val="0"/>
          <w:i/>
          <w:color w:val="6B7280"/>
        </w:rPr>
        <w:t>Matthew 4:1-11 (KJV)</w:t>
      </w:r>
    </w:p>
    <w:p>
      <w:pPr>
        <w:pStyle w:val="Heading1"/>
      </w:pPr>
      <w:r>
        <w:t>Scripture</w:t>
      </w:r>
    </w:p>
    <w:p>
      <w:r>
        <w:rPr>
          <w:b/>
          <w:i w:val="0"/>
        </w:rPr>
        <w:t>Matthew 4:1-11</w:t>
      </w:r>
    </w:p>
    <w:p>
      <w:pPr>
        <w:spacing w:after="80"/>
      </w:pPr>
      <w:r>
        <w:rPr>
          <w:color w:val="2E5E8C"/>
          <w:vertAlign w:val="superscript"/>
        </w:rPr>
        <w:t>1</w:t>
      </w:r>
      <w:r>
        <w:rPr>
          <w:sz w:val="22"/>
        </w:rPr>
        <w:t xml:space="preserve"> Then was Jesus led up of the Spirit into the wilderness to be tempted of the devil. </w:t>
      </w:r>
      <w:r>
        <w:rPr>
          <w:color w:val="2E5E8C"/>
          <w:vertAlign w:val="superscript"/>
        </w:rPr>
        <w:t>2</w:t>
      </w:r>
      <w:r>
        <w:rPr>
          <w:sz w:val="22"/>
        </w:rPr>
        <w:t xml:space="preserve"> And when he had fasted forty days and forty nights, he was afterward an hungred. </w:t>
      </w:r>
      <w:r>
        <w:rPr>
          <w:color w:val="2E5E8C"/>
          <w:vertAlign w:val="superscript"/>
        </w:rPr>
        <w:t>3</w:t>
      </w:r>
      <w:r>
        <w:rPr>
          <w:sz w:val="22"/>
        </w:rPr>
        <w:t xml:space="preserve"> And when the tempter came to him, he said, If thou be the Son of God, command that these stones be made bread. </w:t>
      </w:r>
      <w:r>
        <w:rPr>
          <w:color w:val="2E5E8C"/>
          <w:vertAlign w:val="superscript"/>
        </w:rPr>
        <w:t>4</w:t>
      </w:r>
      <w:r>
        <w:rPr>
          <w:sz w:val="22"/>
        </w:rPr>
        <w:t xml:space="preserve"> But he answered and said, It is written, Man shall not live by bread alone, but by every word that proceedeth out of the mouth of God. </w:t>
      </w:r>
      <w:r>
        <w:rPr>
          <w:color w:val="2E5E8C"/>
          <w:vertAlign w:val="superscript"/>
        </w:rPr>
        <w:t>5</w:t>
      </w:r>
      <w:r>
        <w:rPr>
          <w:sz w:val="22"/>
        </w:rPr>
        <w:t xml:space="preserve"> Then the devil taketh him up into the holy city, and setteth him on a pinnacle of the temple, </w:t>
      </w:r>
      <w:r>
        <w:rPr>
          <w:color w:val="2E5E8C"/>
          <w:vertAlign w:val="superscript"/>
        </w:rPr>
        <w:t>6</w:t>
      </w:r>
      <w:r>
        <w:rPr>
          <w:sz w:val="22"/>
        </w:rPr>
        <w:t xml:space="preserve"> And saith unto him, If thou be the Son of God, cast thyself down: for it is written, He shall give his angels charge concerning thee: and in their hands they shall bear thee up, lest at any time thou dash thy foot against a stone. </w:t>
      </w:r>
      <w:r>
        <w:rPr>
          <w:color w:val="2E5E8C"/>
          <w:vertAlign w:val="superscript"/>
        </w:rPr>
        <w:t>7</w:t>
      </w:r>
      <w:r>
        <w:rPr>
          <w:sz w:val="22"/>
        </w:rPr>
        <w:t xml:space="preserve"> Jesus said unto him, It is written again, Thou shalt not tempt the Lord thy God. </w:t>
      </w:r>
      <w:r>
        <w:rPr>
          <w:color w:val="2E5E8C"/>
          <w:vertAlign w:val="superscript"/>
        </w:rPr>
        <w:t>8</w:t>
      </w:r>
      <w:r>
        <w:rPr>
          <w:sz w:val="22"/>
        </w:rPr>
        <w:t xml:space="preserve"> Again, the devil taketh him up into an exceeding high mountain, and sheweth him all the kingdoms of the world, and the glory of them; </w:t>
      </w:r>
      <w:r>
        <w:rPr>
          <w:color w:val="2E5E8C"/>
          <w:vertAlign w:val="superscript"/>
        </w:rPr>
        <w:t>9</w:t>
      </w:r>
      <w:r>
        <w:rPr>
          <w:sz w:val="22"/>
        </w:rPr>
        <w:t xml:space="preserve"> And saith unto him, All these things will I give thee, if thou wilt fall down and worship me. </w:t>
      </w:r>
      <w:r>
        <w:rPr>
          <w:color w:val="2E5E8C"/>
          <w:vertAlign w:val="superscript"/>
        </w:rPr>
        <w:t>10</w:t>
      </w:r>
      <w:r>
        <w:rPr>
          <w:sz w:val="22"/>
        </w:rPr>
        <w:t xml:space="preserve"> Then saith Jesus unto him, Get thee hence, Satan: for it is written, Thou shalt worship the Lord thy God, and him only shalt thou serve. </w:t>
      </w:r>
      <w:r>
        <w:rPr>
          <w:color w:val="2E5E8C"/>
          <w:vertAlign w:val="superscript"/>
        </w:rPr>
        <w:t>11</w:t>
      </w:r>
      <w:r>
        <w:rPr>
          <w:sz w:val="22"/>
        </w:rPr>
        <w:t xml:space="preserve"> Then the devil leaveth him, and, behold, angels came and ministered unto him. </w:t>
      </w:r>
    </w:p>
    <w:p>
      <w:pPr>
        <w:pStyle w:val="Heading1"/>
      </w:pPr>
      <w:r>
        <w:t>Outline</w:t>
      </w:r>
    </w:p>
    <w:p>
      <w:pPr>
        <w:pStyle w:val="Heading2"/>
      </w:pPr>
      <w:r>
        <w:t>1. Temptation comes at our weak points</w:t>
      </w:r>
    </w:p>
    <w:p>
      <w:pPr>
        <w:ind w:left="280"/>
      </w:pPr>
      <w:r>
        <w:rPr>
          <w:b w:val="0"/>
          <w:i w:val="0"/>
        </w:rPr>
        <w:t>Jesus was tempted in all points like as we are, yet without ______________.</w:t>
      </w:r>
    </w:p>
    <w:p>
      <w:pPr>
        <w:ind w:left="280"/>
      </w:pPr>
      <w:r>
        <w:rPr>
          <w:b w:val="0"/>
          <w:i w:val="0"/>
        </w:rPr>
        <w:t>Temptation often offers a ______________ to something good.</w:t>
      </w:r>
    </w:p>
    <w:p>
      <w:pPr>
        <w:ind w:left="280"/>
      </w:pPr>
      <w:r>
        <w:rPr>
          <w:b w:val="0"/>
          <w:i/>
          <w:color w:val="6B7280"/>
          <w:sz w:val="20"/>
        </w:rPr>
        <w:t>Read: Matthew 4:1-3; Hebrews 4:15; James 1:13-15</w:t>
      </w:r>
    </w:p>
    <w:p>
      <w:pPr>
        <w:pStyle w:val="Heading2"/>
      </w:pPr>
      <w:r>
        <w:t>2. Answer temptation with God's word</w:t>
      </w:r>
    </w:p>
    <w:p>
      <w:pPr>
        <w:ind w:left="280"/>
      </w:pPr>
      <w:r>
        <w:rPr>
          <w:b w:val="0"/>
          <w:i w:val="0"/>
        </w:rPr>
        <w:t>Man shall not live by bread alone, but by every ______________ that proceedeth out of the mouth of God.</w:t>
      </w:r>
    </w:p>
    <w:p>
      <w:pPr>
        <w:ind w:left="280"/>
      </w:pPr>
      <w:r>
        <w:rPr>
          <w:b w:val="0"/>
          <w:i w:val="0"/>
        </w:rPr>
        <w:t>Jesus answered each temptation with, "It is ______________."</w:t>
      </w:r>
    </w:p>
    <w:p>
      <w:pPr>
        <w:ind w:left="280"/>
      </w:pPr>
      <w:r>
        <w:rPr>
          <w:b w:val="0"/>
          <w:i/>
          <w:color w:val="6B7280"/>
          <w:sz w:val="20"/>
        </w:rPr>
        <w:t>Read: Matthew 4:4-7; Psalm 119:11; Ephesians 6:17</w:t>
      </w:r>
    </w:p>
    <w:p>
      <w:pPr>
        <w:pStyle w:val="Heading2"/>
      </w:pPr>
      <w:r>
        <w:t>3. Worship God alone, and resist</w:t>
      </w:r>
    </w:p>
    <w:p>
      <w:pPr>
        <w:ind w:left="280"/>
      </w:pPr>
      <w:r>
        <w:rPr>
          <w:b w:val="0"/>
          <w:i w:val="0"/>
        </w:rPr>
        <w:t>Thou shalt worship the Lord thy God, and him only shalt thou ______________.</w:t>
      </w:r>
    </w:p>
    <w:p>
      <w:pPr>
        <w:ind w:left="280"/>
      </w:pPr>
      <w:r>
        <w:rPr>
          <w:b w:val="0"/>
          <w:i w:val="0"/>
        </w:rPr>
        <w:t>Resist the devil, and he will ______________ from you.</w:t>
      </w:r>
    </w:p>
    <w:p>
      <w:pPr>
        <w:ind w:left="280"/>
      </w:pPr>
      <w:r>
        <w:rPr>
          <w:b w:val="0"/>
          <w:i/>
          <w:color w:val="6B7280"/>
          <w:sz w:val="20"/>
        </w:rPr>
        <w:t>Read: Matthew 4:8-11; James 4:7; 1 Corinthians 10:13</w:t>
      </w:r>
    </w:p>
    <w:p>
      <w:pPr>
        <w:pStyle w:val="Heading1"/>
      </w:pPr>
      <w:r>
        <w:t>Discussion questions</w:t>
      </w:r>
    </w:p>
    <w:p>
      <w:r>
        <w:rPr>
          <w:b w:val="0"/>
          <w:i w:val="0"/>
        </w:rPr>
        <w:t>1. Why do you think the devil began with "If thou be the Son of God"?</w:t>
      </w:r>
    </w:p>
    <w:p>
      <w:r>
        <w:rPr>
          <w:b w:val="0"/>
          <w:i w:val="0"/>
        </w:rPr>
        <w:t xml:space="preserve"> </w:t>
      </w:r>
    </w:p>
    <w:p>
      <w:r>
        <w:rPr>
          <w:b w:val="0"/>
          <w:i w:val="0"/>
        </w:rPr>
        <w:t>2. How did the devil misuse Scripture, and how do we guard against that?</w:t>
      </w:r>
    </w:p>
    <w:p>
      <w:r>
        <w:rPr>
          <w:b w:val="0"/>
          <w:i w:val="0"/>
        </w:rPr>
        <w:t xml:space="preserve"> </w:t>
      </w:r>
    </w:p>
    <w:p>
      <w:r>
        <w:rPr>
          <w:b w:val="0"/>
          <w:i w:val="0"/>
        </w:rPr>
        <w:t>3. What "shortcuts" are we tempted to take today to get good things in wrong ways?</w:t>
      </w:r>
    </w:p>
    <w:p>
      <w:r>
        <w:rPr>
          <w:b w:val="0"/>
          <w:i w:val="0"/>
        </w:rPr>
        <w:t xml:space="preserve"> </w:t>
      </w:r>
    </w:p>
    <w:p>
      <w:r>
        <w:rPr>
          <w:b w:val="0"/>
          <w:i w:val="0"/>
        </w:rPr>
        <w:t>4. How does knowing that Jesus was tempted help you when you are tempted?</w:t>
      </w:r>
    </w:p>
    <w:p>
      <w:r>
        <w:rPr>
          <w:b w:val="0"/>
          <w:i w:val="0"/>
        </w:rPr>
        <w:t xml:space="preserve"> </w:t>
      </w:r>
    </w:p>
    <w:p>
      <w:pPr>
        <w:pStyle w:val="Heading1"/>
      </w:pPr>
      <w:r>
        <w:t>This week</w:t>
      </w:r>
    </w:p>
    <w:p>
      <w:r>
        <w:t>Identify one temptation you face regularly. Find one verse of Scripture that speaks directly to it, write it down and memorize it this week. When the temptation comes, say the verse aloud and pray for strength.</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It Is Written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