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They Continued Stedfastly</w:t>
      </w:r>
    </w:p>
    <w:p>
      <w:r>
        <w:rPr>
          <w:b w:val="0"/>
          <w:i/>
          <w:color w:val="6B7280"/>
        </w:rPr>
        <w:t>Acts 2:42-47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Acts 2:42-47</w:t>
      </w:r>
    </w:p>
    <w:p>
      <w:pPr>
        <w:spacing w:after="80"/>
      </w:pPr>
      <w:r>
        <w:rPr>
          <w:color w:val="2E5E8C"/>
          <w:vertAlign w:val="superscript"/>
        </w:rPr>
        <w:t>42</w:t>
      </w:r>
      <w:r>
        <w:rPr>
          <w:sz w:val="22"/>
        </w:rPr>
        <w:t xml:space="preserve"> And they continued stedfastly in the apostles’ doctrine and fellowship, and in breaking of bread, and in prayers. </w:t>
      </w:r>
      <w:r>
        <w:rPr>
          <w:color w:val="2E5E8C"/>
          <w:vertAlign w:val="superscript"/>
        </w:rPr>
        <w:t>43</w:t>
      </w:r>
      <w:r>
        <w:rPr>
          <w:sz w:val="22"/>
        </w:rPr>
        <w:t xml:space="preserve"> And fear came upon every soul: and many wonders and signs were done by the apostles. </w:t>
      </w:r>
      <w:r>
        <w:rPr>
          <w:color w:val="2E5E8C"/>
          <w:vertAlign w:val="superscript"/>
        </w:rPr>
        <w:t>44</w:t>
      </w:r>
      <w:r>
        <w:rPr>
          <w:sz w:val="22"/>
        </w:rPr>
        <w:t xml:space="preserve"> And all that believed were together, and had all things common; </w:t>
      </w:r>
      <w:r>
        <w:rPr>
          <w:color w:val="2E5E8C"/>
          <w:vertAlign w:val="superscript"/>
        </w:rPr>
        <w:t>45</w:t>
      </w:r>
      <w:r>
        <w:rPr>
          <w:sz w:val="22"/>
        </w:rPr>
        <w:t xml:space="preserve"> And sold their possessions and goods, and parted them to all men, as every man had need. </w:t>
      </w:r>
      <w:r>
        <w:rPr>
          <w:color w:val="2E5E8C"/>
          <w:vertAlign w:val="superscript"/>
        </w:rPr>
        <w:t>46</w:t>
      </w:r>
      <w:r>
        <w:rPr>
          <w:sz w:val="22"/>
        </w:rPr>
        <w:t xml:space="preserve"> And they, continuing daily with one accord in the temple, and breaking bread from house to house, did eat their meat with gladness and singleness of heart, </w:t>
      </w:r>
      <w:r>
        <w:rPr>
          <w:color w:val="2E5E8C"/>
          <w:vertAlign w:val="superscript"/>
        </w:rPr>
        <w:t>47</w:t>
      </w:r>
      <w:r>
        <w:rPr>
          <w:sz w:val="22"/>
        </w:rPr>
        <w:t xml:space="preserve"> Praising God, and having favour with all the people. And the Lord added to the church daily such as should be saved. </w:t>
      </w:r>
    </w:p>
    <w:p>
      <w:pPr>
        <w:pStyle w:val="Heading1"/>
      </w:pPr>
      <w:r>
        <w:t>Outline</w:t>
      </w:r>
    </w:p>
    <w:p>
      <w:pPr>
        <w:pStyle w:val="Heading2"/>
      </w:pPr>
      <w:r>
        <w:t>1. Devoted to the essentials</w:t>
      </w:r>
    </w:p>
    <w:p>
      <w:pPr>
        <w:ind w:left="280"/>
      </w:pPr>
      <w:r>
        <w:rPr>
          <w:b w:val="0"/>
          <w:i w:val="0"/>
        </w:rPr>
        <w:t>They continued stedfastly in the apostles' ______________ and fellowship.</w:t>
      </w:r>
    </w:p>
    <w:p>
      <w:pPr>
        <w:ind w:left="280"/>
      </w:pPr>
      <w:r>
        <w:rPr>
          <w:b w:val="0"/>
          <w:i w:val="0"/>
        </w:rPr>
        <w:t>They continued in breaking of bread, and in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Acts 2:42-43; Hebrews 10:24-25; 1 John 1:3</w:t>
      </w:r>
    </w:p>
    <w:p>
      <w:pPr>
        <w:pStyle w:val="Heading2"/>
      </w:pPr>
      <w:r>
        <w:t>2. Sharing with those in need</w:t>
      </w:r>
    </w:p>
    <w:p>
      <w:pPr>
        <w:ind w:left="280"/>
      </w:pPr>
      <w:r>
        <w:rPr>
          <w:b w:val="0"/>
          <w:i w:val="0"/>
        </w:rPr>
        <w:t>They parted their goods to all, as every man had ______________.</w:t>
      </w:r>
    </w:p>
    <w:p>
      <w:pPr>
        <w:ind w:left="280"/>
      </w:pPr>
      <w:r>
        <w:rPr>
          <w:b w:val="0"/>
          <w:i w:val="0"/>
        </w:rPr>
        <w:t>Christian fellowship reaches into our ______________ and homes.</w:t>
      </w:r>
    </w:p>
    <w:p>
      <w:pPr>
        <w:ind w:left="280"/>
      </w:pPr>
      <w:r>
        <w:rPr>
          <w:b w:val="0"/>
          <w:i/>
          <w:color w:val="6B7280"/>
          <w:sz w:val="20"/>
        </w:rPr>
        <w:t>Read: Acts 2:44-45; Acts 4:32-35; 1 John 3:17-18</w:t>
      </w:r>
    </w:p>
    <w:p>
      <w:pPr>
        <w:pStyle w:val="Heading2"/>
      </w:pPr>
      <w:r>
        <w:t>3. Praising God, and God added</w:t>
      </w:r>
    </w:p>
    <w:p>
      <w:pPr>
        <w:ind w:left="280"/>
      </w:pPr>
      <w:r>
        <w:rPr>
          <w:b w:val="0"/>
          <w:i w:val="0"/>
        </w:rPr>
        <w:t>They did eat their meat with gladness and ______________ of heart.</w:t>
      </w:r>
    </w:p>
    <w:p>
      <w:pPr>
        <w:ind w:left="280"/>
      </w:pPr>
      <w:r>
        <w:rPr>
          <w:b w:val="0"/>
          <w:i w:val="0"/>
        </w:rPr>
        <w:t>The ______________ added to the church daily such as should be saved.</w:t>
      </w:r>
    </w:p>
    <w:p>
      <w:pPr>
        <w:ind w:left="280"/>
      </w:pPr>
      <w:r>
        <w:rPr>
          <w:b w:val="0"/>
          <w:i/>
          <w:color w:val="6B7280"/>
          <w:sz w:val="20"/>
        </w:rPr>
        <w:t>Read: Acts 2:46-47; John 13:35; 1 Corinthians 3:6-7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Which of the four things in verse 42 is strongest in our church? Which needs the most attention?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What does "fellowship" mean beyond coffee after the service?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How can our church care for members' practical needs today?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Why do you think outsiders looked favourably on this church?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Choose one way this week to strengthen fellowship: invite someone from church for a meal, check on someone who has been absent, or pray with another believer. Ask God to show you one practical need in the church family you can help meet.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They Continued Stedfastly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