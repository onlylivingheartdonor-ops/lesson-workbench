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Coming Home to the Father</w:t>
      </w:r>
    </w:p>
    <w:p>
      <w:r>
        <w:rPr>
          <w:b w:val="0"/>
          <w:i/>
          <w:color w:val="6B7280"/>
        </w:rPr>
        <w:t>Luke 15:11-24 (KJV)</w:t>
      </w:r>
    </w:p>
    <w:p>
      <w:pPr>
        <w:pStyle w:val="Heading1"/>
      </w:pPr>
      <w:r>
        <w:t>Scripture</w:t>
      </w:r>
    </w:p>
    <w:p>
      <w:r>
        <w:rPr>
          <w:b/>
          <w:i w:val="0"/>
        </w:rPr>
        <w:t>Luke 15:11-24</w:t>
      </w:r>
    </w:p>
    <w:p>
      <w:pPr>
        <w:spacing w:after="80"/>
      </w:pPr>
      <w:r>
        <w:rPr>
          <w:color w:val="2E5E8C"/>
          <w:vertAlign w:val="superscript"/>
        </w:rPr>
        <w:t>11</w:t>
      </w:r>
      <w:r>
        <w:rPr>
          <w:sz w:val="22"/>
        </w:rPr>
        <w:t xml:space="preserve"> And he said, A certain man had two sons: </w:t>
      </w:r>
      <w:r>
        <w:rPr>
          <w:color w:val="2E5E8C"/>
          <w:vertAlign w:val="superscript"/>
        </w:rPr>
        <w:t>12</w:t>
      </w:r>
      <w:r>
        <w:rPr>
          <w:sz w:val="22"/>
        </w:rPr>
        <w:t xml:space="preserve"> And the younger of them said to his father, Father, give me the portion of goods that falleth to me. And he divided unto them his living. </w:t>
      </w:r>
      <w:r>
        <w:rPr>
          <w:color w:val="2E5E8C"/>
          <w:vertAlign w:val="superscript"/>
        </w:rPr>
        <w:t>13</w:t>
      </w:r>
      <w:r>
        <w:rPr>
          <w:sz w:val="22"/>
        </w:rPr>
        <w:t xml:space="preserve"> And not many days after the younger son gathered all together, and took his journey into a far country, and there wasted his substance with riotous living. </w:t>
      </w:r>
      <w:r>
        <w:rPr>
          <w:color w:val="2E5E8C"/>
          <w:vertAlign w:val="superscript"/>
        </w:rPr>
        <w:t>14</w:t>
      </w:r>
      <w:r>
        <w:rPr>
          <w:sz w:val="22"/>
        </w:rPr>
        <w:t xml:space="preserve"> And when he had spent all, there arose a mighty famine in that land; and he began to be in want. </w:t>
      </w:r>
      <w:r>
        <w:rPr>
          <w:color w:val="2E5E8C"/>
          <w:vertAlign w:val="superscript"/>
        </w:rPr>
        <w:t>15</w:t>
      </w:r>
      <w:r>
        <w:rPr>
          <w:sz w:val="22"/>
        </w:rPr>
        <w:t xml:space="preserve"> And he went and joined himself to a citizen of that country; and he sent him into his fields to feed swine. </w:t>
      </w:r>
      <w:r>
        <w:rPr>
          <w:color w:val="2E5E8C"/>
          <w:vertAlign w:val="superscript"/>
        </w:rPr>
        <w:t>16</w:t>
      </w:r>
      <w:r>
        <w:rPr>
          <w:sz w:val="22"/>
        </w:rPr>
        <w:t xml:space="preserve"> And he would fain have filled his belly with the husks that the swine did eat: and no man gave unto him. </w:t>
      </w:r>
      <w:r>
        <w:rPr>
          <w:color w:val="2E5E8C"/>
          <w:vertAlign w:val="superscript"/>
        </w:rPr>
        <w:t>17</w:t>
      </w:r>
      <w:r>
        <w:rPr>
          <w:sz w:val="22"/>
        </w:rPr>
        <w:t xml:space="preserve"> And when he came to himself, he said, How many hired servants of my father’s have bread enough and to spare, and I perish with hunger! </w:t>
      </w:r>
      <w:r>
        <w:rPr>
          <w:color w:val="2E5E8C"/>
          <w:vertAlign w:val="superscript"/>
        </w:rPr>
        <w:t>18</w:t>
      </w:r>
      <w:r>
        <w:rPr>
          <w:sz w:val="22"/>
        </w:rPr>
        <w:t xml:space="preserve"> I will arise and go to my father, and will say unto him, Father, I have sinned against heaven, and before thee, </w:t>
      </w:r>
      <w:r>
        <w:rPr>
          <w:color w:val="2E5E8C"/>
          <w:vertAlign w:val="superscript"/>
        </w:rPr>
        <w:t>19</w:t>
      </w:r>
      <w:r>
        <w:rPr>
          <w:sz w:val="22"/>
        </w:rPr>
        <w:t xml:space="preserve"> And am no more worthy to be called thy son: make me as one of thy hired servants. </w:t>
      </w:r>
      <w:r>
        <w:rPr>
          <w:color w:val="2E5E8C"/>
          <w:vertAlign w:val="superscript"/>
        </w:rPr>
        <w:t>20</w:t>
      </w:r>
      <w:r>
        <w:rPr>
          <w:sz w:val="22"/>
        </w:rPr>
        <w:t xml:space="preserve"> And he arose, and came to his father. But when he was yet a great way off, his father saw him, and had compassion, and ran, and fell on his neck, and kissed him. </w:t>
      </w:r>
      <w:r>
        <w:rPr>
          <w:color w:val="2E5E8C"/>
          <w:vertAlign w:val="superscript"/>
        </w:rPr>
        <w:t>21</w:t>
      </w:r>
      <w:r>
        <w:rPr>
          <w:sz w:val="22"/>
        </w:rPr>
        <w:t xml:space="preserve"> And the son said unto him, Father, I have sinned against heaven, and in thy sight, and am no more worthy to be called thy son. </w:t>
      </w:r>
      <w:r>
        <w:rPr>
          <w:color w:val="2E5E8C"/>
          <w:vertAlign w:val="superscript"/>
        </w:rPr>
        <w:t>22</w:t>
      </w:r>
      <w:r>
        <w:rPr>
          <w:sz w:val="22"/>
        </w:rPr>
        <w:t xml:space="preserve"> But the father said to his servants, Bring forth the best robe, and put it on him; and put a ring on his hand, and shoes on his feet: </w:t>
      </w:r>
      <w:r>
        <w:rPr>
          <w:color w:val="2E5E8C"/>
          <w:vertAlign w:val="superscript"/>
        </w:rPr>
        <w:t>23</w:t>
      </w:r>
      <w:r>
        <w:rPr>
          <w:sz w:val="22"/>
        </w:rPr>
        <w:t xml:space="preserve"> And bring hither the fatted calf, and kill it; and let us eat, and be merry: </w:t>
      </w:r>
      <w:r>
        <w:rPr>
          <w:color w:val="2E5E8C"/>
          <w:vertAlign w:val="superscript"/>
        </w:rPr>
        <w:t>24</w:t>
      </w:r>
      <w:r>
        <w:rPr>
          <w:sz w:val="22"/>
        </w:rPr>
        <w:t xml:space="preserve"> For this my son was dead, and is alive again; he was lost, and is found. And they began to be merry. </w:t>
      </w:r>
    </w:p>
    <w:p>
      <w:pPr>
        <w:pStyle w:val="Heading1"/>
      </w:pPr>
      <w:r>
        <w:t>Outline</w:t>
      </w:r>
    </w:p>
    <w:p>
      <w:pPr>
        <w:pStyle w:val="Heading2"/>
      </w:pPr>
      <w:r>
        <w:t>1. Sin promises freedom and leaves us starving</w:t>
      </w:r>
    </w:p>
    <w:p>
      <w:pPr>
        <w:ind w:left="280"/>
      </w:pPr>
      <w:r>
        <w:rPr>
          <w:b w:val="0"/>
          <w:i w:val="0"/>
        </w:rPr>
        <w:t>The son wanted his father's gifts but not his father's ______________.</w:t>
      </w:r>
    </w:p>
    <w:p>
      <w:pPr>
        <w:ind w:left="280"/>
      </w:pPr>
      <w:r>
        <w:rPr>
          <w:b w:val="0"/>
          <w:i w:val="0"/>
        </w:rPr>
        <w:t>Sin promises freedom but leads to ______________.</w:t>
      </w:r>
    </w:p>
    <w:p>
      <w:pPr>
        <w:ind w:left="280"/>
      </w:pPr>
      <w:r>
        <w:rPr>
          <w:b w:val="0"/>
          <w:i/>
          <w:color w:val="6B7280"/>
          <w:sz w:val="20"/>
        </w:rPr>
        <w:t>Read: Luke 15:11-16; Isaiah 55:2; Romans 6:23</w:t>
      </w:r>
    </w:p>
    <w:p>
      <w:pPr>
        <w:pStyle w:val="Heading2"/>
      </w:pPr>
      <w:r>
        <w:t>2. Repentance is coming to our senses and coming home</w:t>
      </w:r>
    </w:p>
    <w:p>
      <w:pPr>
        <w:ind w:left="280"/>
      </w:pPr>
      <w:r>
        <w:rPr>
          <w:b w:val="0"/>
          <w:i w:val="0"/>
        </w:rPr>
        <w:t>When he came to ______________, he said, "I will arise and go to my father."</w:t>
      </w:r>
    </w:p>
    <w:p>
      <w:pPr>
        <w:ind w:left="280"/>
      </w:pPr>
      <w:r>
        <w:rPr>
          <w:b w:val="0"/>
          <w:i w:val="0"/>
        </w:rPr>
        <w:t>Repentance is a change of mind that ______________ us toward God.</w:t>
      </w:r>
    </w:p>
    <w:p>
      <w:pPr>
        <w:ind w:left="280"/>
      </w:pPr>
      <w:r>
        <w:rPr>
          <w:b w:val="0"/>
          <w:i/>
          <w:color w:val="6B7280"/>
          <w:sz w:val="20"/>
        </w:rPr>
        <w:t>Read: Luke 15:17-19; Psalm 51:3-4; Acts 3:19</w:t>
      </w:r>
    </w:p>
    <w:p>
      <w:pPr>
        <w:pStyle w:val="Heading2"/>
      </w:pPr>
      <w:r>
        <w:t>3. The Father runs to meet us</w:t>
      </w:r>
    </w:p>
    <w:p>
      <w:pPr>
        <w:ind w:left="280"/>
      </w:pPr>
      <w:r>
        <w:rPr>
          <w:b w:val="0"/>
          <w:i w:val="0"/>
        </w:rPr>
        <w:t>When he was yet a great way off, his father ______________ and fell on his neck.</w:t>
      </w:r>
    </w:p>
    <w:p>
      <w:pPr>
        <w:ind w:left="280"/>
      </w:pPr>
      <w:r>
        <w:rPr>
          <w:b w:val="0"/>
          <w:i w:val="0"/>
        </w:rPr>
        <w:t>This my son was dead, and is ______________ again.</w:t>
      </w:r>
    </w:p>
    <w:p>
      <w:pPr>
        <w:ind w:left="280"/>
      </w:pPr>
      <w:r>
        <w:rPr>
          <w:b w:val="0"/>
          <w:i/>
          <w:color w:val="6B7280"/>
          <w:sz w:val="20"/>
        </w:rPr>
        <w:t>Read: Luke 15:20-24; Luke 15:7; Psalm 103:13</w:t>
      </w:r>
    </w:p>
    <w:p>
      <w:pPr>
        <w:pStyle w:val="Heading1"/>
      </w:pPr>
      <w:r>
        <w:t>Discussion questions</w:t>
      </w:r>
    </w:p>
    <w:p>
      <w:r>
        <w:rPr>
          <w:b w:val="0"/>
          <w:i w:val="0"/>
        </w:rPr>
        <w:t>1. What do you think the younger son was really looking for when he left?</w:t>
      </w:r>
    </w:p>
    <w:p>
      <w:r>
        <w:rPr>
          <w:b w:val="0"/>
          <w:i w:val="0"/>
        </w:rPr>
        <w:t xml:space="preserve"> </w:t>
      </w:r>
    </w:p>
    <w:p>
      <w:r>
        <w:rPr>
          <w:b w:val="0"/>
          <w:i w:val="0"/>
        </w:rPr>
        <w:t>2. What does "he came to himself" tell us about sin and about repentance?</w:t>
      </w:r>
    </w:p>
    <w:p>
      <w:r>
        <w:rPr>
          <w:b w:val="0"/>
          <w:i w:val="0"/>
        </w:rPr>
        <w:t xml:space="preserve"> </w:t>
      </w:r>
    </w:p>
    <w:p>
      <w:r>
        <w:rPr>
          <w:b w:val="0"/>
          <w:i w:val="0"/>
        </w:rPr>
        <w:t>3. Why do you think the father ran? (In that culture, older men did not run.)</w:t>
      </w:r>
    </w:p>
    <w:p>
      <w:r>
        <w:rPr>
          <w:b w:val="0"/>
          <w:i w:val="0"/>
        </w:rPr>
        <w:t xml:space="preserve"> </w:t>
      </w:r>
    </w:p>
    <w:p>
      <w:r>
        <w:rPr>
          <w:b w:val="0"/>
          <w:i w:val="0"/>
        </w:rPr>
        <w:t>4. Is there anyone you know who is "a great way off" from God? How can we reflect the Father's welcome to them?</w:t>
      </w:r>
    </w:p>
    <w:p>
      <w:r>
        <w:rPr>
          <w:b w:val="0"/>
          <w:i w:val="0"/>
        </w:rPr>
        <w:t xml:space="preserve"> </w:t>
      </w:r>
    </w:p>
    <w:p>
      <w:pPr>
        <w:pStyle w:val="Heading1"/>
      </w:pPr>
      <w:r>
        <w:t>This week</w:t>
      </w:r>
    </w:p>
    <w:p>
      <w:r>
        <w:t>Take time this week to "come to yourself." Ask God to show you any area where you have wandered from him, and confess it honestly. Then thank him that he runs to meet you. If someone you love is far from God, pray for them by name every day.</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Coming Home to the Father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