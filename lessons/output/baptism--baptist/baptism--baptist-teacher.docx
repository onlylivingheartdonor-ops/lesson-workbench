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Baptized into Christ</w:t>
      </w:r>
    </w:p>
    <w:p>
      <w:pPr>
        <w:shd w:val="clear" w:color="auto" w:fill="EEF3F8"/>
      </w:pPr>
      <w:r>
        <w:rPr>
          <w:b w:val="0"/>
          <w:i/>
          <w:sz w:val="25"/>
        </w:rPr>
        <w:t>Jesus commanded baptism for his disciples; it pictures our union with Christ in his death and resurrection, and Baptist churches baptize believers by immersion as their public confession of faith.</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Matthew 28:18-20; Romans 6:3-4 (KJV)</w:t>
            </w:r>
          </w:p>
        </w:tc>
      </w:tr>
      <w:tr>
        <w:tc>
          <w:tcPr>
            <w:tcW w:type="dxa" w:w="4840"/>
          </w:tcPr>
          <w:p>
            <w:r>
              <w:t>Topic</w:t>
            </w:r>
          </w:p>
        </w:tc>
        <w:tc>
          <w:tcPr>
            <w:tcW w:type="dxa" w:w="4840"/>
          </w:tcPr>
          <w:p>
            <w:r>
              <w:t>Baptism</w:t>
            </w:r>
          </w:p>
        </w:tc>
      </w:tr>
      <w:tr>
        <w:tc>
          <w:tcPr>
            <w:tcW w:type="dxa" w:w="4840"/>
          </w:tcPr>
          <w:p>
            <w:r>
              <w:t>Version</w:t>
            </w:r>
          </w:p>
        </w:tc>
        <w:tc>
          <w:tcPr>
            <w:tcW w:type="dxa" w:w="4840"/>
          </w:tcPr>
          <w:p>
            <w:r>
              <w:t>Baptist (contested point: Baptism)</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Commanded by Christ for his disciples</w:t>
            </w:r>
          </w:p>
        </w:tc>
        <w:tc>
          <w:tcPr>
            <w:tcW w:type="dxa" w:w="4840"/>
          </w:tcPr>
          <w:p>
            <w:r>
              <w:t>7 min</w:t>
            </w:r>
          </w:p>
        </w:tc>
      </w:tr>
      <w:tr>
        <w:tc>
          <w:tcPr>
            <w:tcW w:type="dxa" w:w="4840"/>
          </w:tcPr>
          <w:p>
            <w:r>
              <w:t>Teaching point 2: Baptized into Christ's death and resurrection</w:t>
            </w:r>
          </w:p>
        </w:tc>
        <w:tc>
          <w:tcPr>
            <w:tcW w:type="dxa" w:w="4840"/>
          </w:tcPr>
          <w:p>
            <w:r>
              <w:t>7 min</w:t>
            </w:r>
          </w:p>
        </w:tc>
      </w:tr>
      <w:tr>
        <w:tc>
          <w:tcPr>
            <w:tcW w:type="dxa" w:w="4840"/>
          </w:tcPr>
          <w:p>
            <w:r>
              <w:t>Teaching point 3: Baptism follows faith</w:t>
            </w:r>
          </w:p>
        </w:tc>
        <w:tc>
          <w:tcPr>
            <w:tcW w:type="dxa" w:w="4840"/>
          </w:tcPr>
          <w:p>
            <w:r>
              <w:t>9 min</w:t>
            </w:r>
          </w:p>
        </w:tc>
      </w:tr>
      <w:tr>
        <w:tc>
          <w:tcPr>
            <w:tcW w:type="dxa" w:w="4840"/>
          </w:tcPr>
          <w:p>
            <w:r>
              <w:t>Where Christians differ (hidden by default; optional)</w:t>
            </w:r>
          </w:p>
        </w:tc>
        <w:tc>
          <w:tcPr>
            <w:tcW w:type="dxa" w:w="4840"/>
          </w:tcPr>
          <w:p>
            <w:r>
              <w:t>optional</w:t>
            </w:r>
          </w:p>
        </w:tc>
      </w:tr>
      <w:tr>
        <w:tc>
          <w:tcPr>
            <w:tcW w:type="dxa" w:w="4840"/>
          </w:tcPr>
          <w:p>
            <w:r>
              <w:t>Discussion questions</w:t>
            </w:r>
          </w:p>
        </w:tc>
        <w:tc>
          <w:tcPr>
            <w:tcW w:type="dxa" w:w="4840"/>
          </w:tcPr>
          <w:p>
            <w:r>
              <w:t>6 min</w:t>
            </w:r>
          </w:p>
        </w:tc>
      </w:tr>
      <w:tr>
        <w:tc>
          <w:tcPr>
            <w:tcW w:type="dxa" w:w="4840"/>
          </w:tcPr>
          <w:p>
            <w:r>
              <w:t>Application</w:t>
            </w:r>
          </w:p>
        </w:tc>
        <w:tc>
          <w:tcPr>
            <w:tcW w:type="dxa" w:w="4840"/>
          </w:tcPr>
          <w:p>
            <w:r>
              <w:t>2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the class, if they are comfortable sharing: "Do you remember your baptism, or have you been told about it? What do you remember, or what were you told?" Some will remember a river or a baptistry; others were baptized as babies and have only photographs. Some may not have been baptized at all. Explain that baptism is something Jesus commanded, and today we look at what it means.</w:t>
      </w:r>
    </w:p>
    <w:p>
      <w:pPr>
        <w:shd w:val="clear" w:color="auto" w:fill="FFF6E5"/>
      </w:pPr>
      <w:r>
        <w:rPr>
          <w:b w:val="0"/>
          <w:i/>
          <w:sz w:val="20"/>
        </w:rPr>
        <w:t>Teacher note: Be gentle with anyone who has not been baptized or whose experience differs from the class's. The goal is understanding, not embarrassment.</w:t>
      </w:r>
    </w:p>
    <w:p>
      <w:pPr>
        <w:pStyle w:val="Heading1"/>
      </w:pPr>
      <w:r>
        <w:t>Scripture  (3 min)</w:t>
      </w:r>
    </w:p>
    <w:p>
      <w:r>
        <w:rPr>
          <w:b/>
          <w:i w:val="0"/>
        </w:rPr>
        <w:t>Matthew 28:18-20</w:t>
      </w:r>
    </w:p>
    <w:p>
      <w:pPr>
        <w:spacing w:after="80"/>
      </w:pPr>
      <w:r>
        <w:rPr>
          <w:color w:val="2E5E8C"/>
          <w:vertAlign w:val="superscript"/>
        </w:rPr>
        <w:t>18</w:t>
      </w:r>
      <w:r>
        <w:rPr>
          <w:sz w:val="22"/>
        </w:rPr>
        <w:t xml:space="preserve"> And Jesus came and spake unto them, saying, All power is given unto me in heaven and in earth. </w:t>
      </w:r>
    </w:p>
    <w:p>
      <w:pPr>
        <w:spacing w:after="80"/>
      </w:pPr>
      <w:r>
        <w:rPr>
          <w:color w:val="2E5E8C"/>
          <w:vertAlign w:val="superscript"/>
        </w:rPr>
        <w:t>19</w:t>
      </w:r>
      <w:r>
        <w:rPr>
          <w:sz w:val="22"/>
        </w:rPr>
        <w:t xml:space="preserve"> Go ye therefore, and teach all nations, baptizing them in the name of the Father, and of the Son, and of the Holy Ghost: </w:t>
      </w:r>
      <w:r>
        <w:rPr>
          <w:color w:val="2E5E8C"/>
          <w:vertAlign w:val="superscript"/>
        </w:rPr>
        <w:t>20</w:t>
      </w:r>
      <w:r>
        <w:rPr>
          <w:sz w:val="22"/>
        </w:rPr>
        <w:t xml:space="preserve"> Teaching them to observe all things whatsoever I have commanded you: and, lo, I am with you alway, even unto the end of the world. Amen. </w:t>
      </w:r>
    </w:p>
    <w:p>
      <w:r>
        <w:rPr>
          <w:b/>
          <w:i w:val="0"/>
        </w:rPr>
        <w:t>Romans 6:3-4</w:t>
      </w:r>
    </w:p>
    <w:p>
      <w:pPr>
        <w:spacing w:after="80"/>
      </w:pPr>
      <w:r>
        <w:rPr>
          <w:color w:val="2E5E8C"/>
          <w:vertAlign w:val="superscript"/>
        </w:rPr>
        <w:t>3</w:t>
      </w:r>
      <w:r>
        <w:rPr>
          <w:sz w:val="22"/>
        </w:rPr>
        <w:t xml:space="preserve"> Know ye not, that so many of us as were baptized into Jesus Christ were baptized into his death? </w:t>
      </w:r>
      <w:r>
        <w:rPr>
          <w:color w:val="2E5E8C"/>
          <w:vertAlign w:val="superscript"/>
        </w:rPr>
        <w:t>4</w:t>
      </w:r>
      <w:r>
        <w:rPr>
          <w:sz w:val="22"/>
        </w:rPr>
        <w:t xml:space="preserve"> Therefore we are buried with him by baptism into death: that like as Christ was raised up from the dead by the glory of the Father, even so we also should walk in newness of life. </w:t>
      </w:r>
    </w:p>
    <w:p>
      <w:r>
        <w:t>Read both passages aloud: first Jesus' command (Matthew 28:18-20), then Paul's explanation of what baptism means (Romans 6:3-4).</w:t>
      </w:r>
    </w:p>
    <w:p>
      <w:pPr>
        <w:pStyle w:val="Heading1"/>
      </w:pPr>
      <w:r>
        <w:t>Background  (5 min)</w:t>
      </w:r>
    </w:p>
    <w:p>
      <w:r>
        <w:t>Matthew 28:18-20, often called the Great Commission, are Jesus' last words in Matthew's Gospel. With all authority in heaven and earth, he sends his followers to make disciples of all nations, "baptizing them in the name of the Father, and of the Son, and of the Holy Ghost," and teaching them to obey all he commanded.</w:t>
      </w:r>
    </w:p>
    <w:p>
      <w:r>
        <w:t>In Romans 6 Paul answers a question: if we are saved by grace, should we keep on sinning? His answer points to baptism. Those baptized into Christ were baptized into his death, and they are to walk in "newness of life." Christians in every tradition treasure these verses, even where they understand baptism's details differently.</w:t>
      </w:r>
    </w:p>
    <w:p>
      <w:pPr>
        <w:pStyle w:val="Heading1"/>
      </w:pPr>
      <w:r>
        <w:t>Teaching point 1: Commanded by Christ for his disciples  (7 min)</w:t>
      </w:r>
    </w:p>
    <w:p>
      <w:r>
        <w:t>Baptism was not invented by the church. Jesus himself commanded it, as part of making disciples of all nations, in the name of the Father, the Son and the Holy Spirit. Christians of every tradition baptize because Jesus told us to, and they use these words.</w:t>
      </w:r>
    </w:p>
    <w:p>
      <w:pPr>
        <w:pStyle w:val="Heading2"/>
      </w:pPr>
      <w:r>
        <w:t>Supporting verses</w:t>
      </w:r>
    </w:p>
    <w:p>
      <w:r>
        <w:rPr>
          <w:b/>
          <w:i w:val="0"/>
          <w:sz w:val="20"/>
        </w:rPr>
        <w:t xml:space="preserve">Matthew 28:18-20: </w:t>
      </w:r>
      <w:r>
        <w:rPr>
          <w:sz w:val="20"/>
        </w:rPr>
        <w:t>And Jesus came and spake unto them, saying, All power is given unto me in heaven and in earth. Go ye therefore, and teach all nations, baptizing them in the name of the Father, and of the Son, and of the Holy Ghost: Teaching them to observe all things whatsoever I have commanded you: and, lo, I am with you alway, even unto the end of the world. Amen.</w:t>
      </w:r>
    </w:p>
    <w:p>
      <w:r>
        <w:rPr>
          <w:b/>
          <w:i w:val="0"/>
          <w:sz w:val="20"/>
        </w:rPr>
        <w:t xml:space="preserve">Acts 2:41: </w:t>
      </w:r>
      <w:r>
        <w:rPr>
          <w:sz w:val="20"/>
        </w:rPr>
        <w:t>Then they that gladly received his word were baptized: and the same day there were added unto them about three thousand souls.</w:t>
      </w:r>
    </w:p>
    <w:p>
      <w:r>
        <w:rPr>
          <w:b/>
          <w:i w:val="0"/>
          <w:sz w:val="20"/>
        </w:rPr>
        <w:t xml:space="preserve">Acts 8:12: </w:t>
      </w:r>
      <w:r>
        <w:rPr>
          <w:sz w:val="20"/>
        </w:rPr>
        <w:t>But when they believed Philip preaching the things concerning the kingdom of God, and the name of Jesus Christ, they were baptized, both men and women.</w:t>
      </w:r>
    </w:p>
    <w:p>
      <w:pPr>
        <w:spacing w:after="0"/>
        <w:ind w:left="360"/>
      </w:pPr>
      <w:r>
        <w:rPr>
          <w:b w:val="0"/>
          <w:i/>
        </w:rPr>
        <w:t>“Baptism consists in applying water to a person "in the name of the Father and of the Son and of the Holy Ghost," as Christ has commanded.”</w:t>
      </w:r>
    </w:p>
    <w:p>
      <w:pPr>
        <w:ind w:left="360"/>
      </w:pPr>
      <w:r>
        <w:rPr>
          <w:b w:val="0"/>
          <w:i w:val="0"/>
          <w:color w:val="6B7280"/>
          <w:sz w:val="19"/>
        </w:rPr>
        <w:t>— Joseph Stump, An Explanation of Luther's Small Catechism, “What Baptism is”</w:t>
      </w:r>
    </w:p>
    <w:p>
      <w:pPr>
        <w:pStyle w:val="Heading2"/>
      </w:pPr>
      <w:r>
        <w:t>Handout blanks (answers)</w:t>
      </w:r>
    </w:p>
    <w:p>
      <w:r>
        <w:t xml:space="preserve">Baptize them in the name of the Father, and of the Son, and of the Holy </w:t>
      </w:r>
      <w:r>
        <w:rPr>
          <w:b/>
          <w:u w:val="single"/>
        </w:rPr>
        <w:t>Ghost (Spirit)</w:t>
      </w:r>
      <w:r>
        <w:t>.</w:t>
      </w:r>
    </w:p>
    <w:p>
      <w:r>
        <w:t xml:space="preserve">Christians baptize because </w:t>
      </w:r>
      <w:r>
        <w:rPr>
          <w:b/>
          <w:u w:val="single"/>
        </w:rPr>
        <w:t>Jesus</w:t>
      </w:r>
      <w:r>
        <w:t xml:space="preserve"> commanded it.</w:t>
      </w:r>
    </w:p>
    <w:p>
      <w:pPr>
        <w:pStyle w:val="Heading1"/>
      </w:pPr>
      <w:r>
        <w:t>Teaching point 2: Baptized into Christ's death and resurrection  (7 min)</w:t>
      </w:r>
    </w:p>
    <w:p>
      <w:r>
        <w:t>Paul says that "so many of us as were baptized into Jesus Christ were baptized into his death" (Romans 6:3). Baptism is about union with Christ: belonging to him, sharing in what his death and resurrection accomplished, and being marked as his.</w:t>
      </w:r>
    </w:p>
    <w:p>
      <w:pPr>
        <w:pStyle w:val="Heading2"/>
      </w:pPr>
      <w:r>
        <w:t>Supporting verses</w:t>
      </w:r>
    </w:p>
    <w:p>
      <w:r>
        <w:rPr>
          <w:b/>
          <w:i w:val="0"/>
          <w:sz w:val="20"/>
        </w:rPr>
        <w:t xml:space="preserve">Romans 6:3-4: </w:t>
      </w:r>
      <w:r>
        <w:rPr>
          <w:sz w:val="20"/>
        </w:rPr>
        <w:t>Know ye not, that so many of us as were baptized into Jesus Christ were baptized into his death? Therefore we are buried with him by baptism into death: that like as Christ was raised up from the dead by the glory of the Father, even so we also should walk in newness of life.</w:t>
      </w:r>
    </w:p>
    <w:p>
      <w:r>
        <w:rPr>
          <w:b/>
          <w:i w:val="0"/>
          <w:sz w:val="20"/>
        </w:rPr>
        <w:t xml:space="preserve">Galatians 3:27: </w:t>
      </w:r>
      <w:r>
        <w:rPr>
          <w:sz w:val="20"/>
        </w:rPr>
        <w:t>For as many of you as have been baptized into Christ have put on Christ.</w:t>
      </w:r>
    </w:p>
    <w:p>
      <w:r>
        <w:rPr>
          <w:b/>
          <w:i w:val="0"/>
          <w:sz w:val="20"/>
        </w:rPr>
        <w:t xml:space="preserve">Colossians 2:12: </w:t>
      </w:r>
      <w:r>
        <w:rPr>
          <w:sz w:val="20"/>
        </w:rPr>
        <w:t>Buried with him in baptism, wherein also ye are risen with him through the faith of the operation of God, who hath raised him from the dead.</w:t>
      </w:r>
    </w:p>
    <w:p>
      <w:pPr>
        <w:spacing w:after="0"/>
        <w:ind w:left="360"/>
      </w:pPr>
      <w:r>
        <w:rPr>
          <w:b w:val="0"/>
          <w:i/>
        </w:rPr>
        <w:t>“sealed with the seal of heaven, and as it were formally entered and articled, to all the benefits and all the obligations of Christian discipleship”</w:t>
      </w:r>
    </w:p>
    <w:p>
      <w:pPr>
        <w:ind w:left="360"/>
      </w:pPr>
      <w:r>
        <w:rPr>
          <w:b w:val="0"/>
          <w:i w:val="0"/>
          <w:color w:val="6B7280"/>
          <w:sz w:val="19"/>
        </w:rPr>
        <w:t>— David Brown, Commentary Critical and Explanatory on the Whole Bible (Jamieson, Fausset and Brown), on Romans 6:3</w:t>
      </w:r>
    </w:p>
    <w:p>
      <w:pPr>
        <w:spacing w:after="0"/>
        <w:ind w:left="360"/>
      </w:pPr>
      <w:r>
        <w:rPr>
          <w:b w:val="0"/>
          <w:i/>
        </w:rPr>
        <w:t>“To be baptized into Christ, is to receive the doctrine of Christ crucified”</w:t>
      </w:r>
    </w:p>
    <w:p>
      <w:pPr>
        <w:ind w:left="360"/>
      </w:pPr>
      <w:r>
        <w:rPr>
          <w:b w:val="0"/>
          <w:i w:val="0"/>
          <w:color w:val="6B7280"/>
          <w:sz w:val="19"/>
        </w:rPr>
        <w:t>— Adam Clarke, Commentary on the Bible, on Romans 6:3</w:t>
      </w:r>
    </w:p>
    <w:p>
      <w:pPr>
        <w:pStyle w:val="Heading2"/>
      </w:pPr>
      <w:r>
        <w:t>Handout blanks (answers)</w:t>
      </w:r>
    </w:p>
    <w:p>
      <w:r>
        <w:t xml:space="preserve">So many of us as were baptized into Jesus Christ were baptized into his </w:t>
      </w:r>
      <w:r>
        <w:rPr>
          <w:b/>
          <w:u w:val="single"/>
        </w:rPr>
        <w:t>death</w:t>
      </w:r>
      <w:r>
        <w:t>.</w:t>
      </w:r>
    </w:p>
    <w:p>
      <w:r>
        <w:t xml:space="preserve">Baptism speaks of our </w:t>
      </w:r>
      <w:r>
        <w:rPr>
          <w:b/>
          <w:u w:val="single"/>
        </w:rPr>
        <w:t>union</w:t>
      </w:r>
      <w:r>
        <w:t xml:space="preserve"> with Christ.</w:t>
      </w:r>
    </w:p>
    <w:p>
      <w:pPr>
        <w:pStyle w:val="Heading1"/>
      </w:pPr>
      <w:r>
        <w:t>Teaching point 3: Baptism follows faith  (9 min)</w:t>
      </w:r>
    </w:p>
    <w:p>
      <w:r>
        <w:t>In the New Testament, people heard the gospel, believed, and were baptized: "they that gladly received his word were baptized" (Acts 2:41), and the Ethiopian official went "down both into the water" with Philip after confessing his faith (Acts 8:36-38). Baptist churches therefore baptize those who personally repent and trust in Christ, and they baptize by immersion, which pictures being buried with Christ and raised to new life. Baptism does not save us; Christ does. Baptism is the believer's public "yes" to Jesus, an act of obedience and a confession before the church and the world. Children are dedicated, taught and prayed for, and baptized when they personally trust Christ.</w:t>
      </w:r>
    </w:p>
    <w:p>
      <w:pPr>
        <w:pStyle w:val="Heading2"/>
      </w:pPr>
      <w:r>
        <w:t>Supporting verses</w:t>
      </w:r>
    </w:p>
    <w:p>
      <w:r>
        <w:rPr>
          <w:b/>
          <w:i w:val="0"/>
          <w:sz w:val="20"/>
        </w:rPr>
        <w:t xml:space="preserve">Acts 2:41: </w:t>
      </w:r>
      <w:r>
        <w:rPr>
          <w:sz w:val="20"/>
        </w:rPr>
        <w:t>Then they that gladly received his word were baptized: and the same day there were added unto them about three thousand souls.</w:t>
      </w:r>
    </w:p>
    <w:p>
      <w:r>
        <w:rPr>
          <w:b/>
          <w:i w:val="0"/>
          <w:sz w:val="20"/>
        </w:rPr>
        <w:t xml:space="preserve">Acts 8:36-38: </w:t>
      </w:r>
      <w:r>
        <w:rPr>
          <w:sz w:val="20"/>
        </w:rPr>
        <w:t>And as they went on their way, they came unto a certain water: and the eunuch said, See, here is water; what doth hinder me to be baptized? And Philip said, If thou believest with all thine heart, thou mayest. And he answered and said, I believe that Jesus Christ is the Son of God. And he commanded the chariot to stand still: and they went down both into the water, both Philip and the eunuch; and he baptized him.</w:t>
      </w:r>
    </w:p>
    <w:p>
      <w:r>
        <w:rPr>
          <w:b/>
          <w:i w:val="0"/>
          <w:sz w:val="20"/>
        </w:rPr>
        <w:t xml:space="preserve">Romans 6:4: </w:t>
      </w:r>
      <w:r>
        <w:rPr>
          <w:sz w:val="20"/>
        </w:rPr>
        <w:t>Therefore we are buried with him by baptism into death: that like as Christ was raised up from the dead by the glory of the Father, even so we also should walk in newness of life.</w:t>
      </w:r>
    </w:p>
    <w:p>
      <w:r>
        <w:rPr>
          <w:b/>
          <w:i w:val="0"/>
          <w:sz w:val="20"/>
        </w:rPr>
        <w:t xml:space="preserve">Colossians 2:12: </w:t>
      </w:r>
      <w:r>
        <w:rPr>
          <w:sz w:val="20"/>
        </w:rPr>
        <w:t>Buried with him in baptism, wherein also ye are risen with him through the faith of the operation of God, who hath raised him from the dead.</w:t>
      </w:r>
    </w:p>
    <w:p>
      <w:pPr>
        <w:spacing w:after="0"/>
        <w:ind w:left="360"/>
      </w:pPr>
      <w:r>
        <w:rPr>
          <w:b w:val="0"/>
          <w:i/>
        </w:rPr>
        <w:t>“The correct text in Mark 1: 10 is 'out of,' and does show that he had been in the water; and so in Acts 8: 39.”</w:t>
      </w:r>
    </w:p>
    <w:p>
      <w:pPr>
        <w:ind w:left="360"/>
      </w:pPr>
      <w:r>
        <w:rPr>
          <w:b w:val="0"/>
          <w:i w:val="0"/>
          <w:color w:val="6B7280"/>
          <w:sz w:val="19"/>
        </w:rPr>
        <w:t>— John A. Broadus, Commentary on the Gospel of Matthew, on Matthew 3:16</w:t>
      </w:r>
    </w:p>
    <w:p>
      <w:pPr>
        <w:spacing w:after="0"/>
        <w:ind w:left="360"/>
      </w:pPr>
      <w:r>
        <w:rPr>
          <w:b w:val="0"/>
          <w:i/>
        </w:rPr>
        <w:t>“It is altogether probable that the apostle in this place had allusion to the custom of baptizing by immersion.”</w:t>
      </w:r>
    </w:p>
    <w:p>
      <w:pPr>
        <w:ind w:left="360"/>
      </w:pPr>
      <w:r>
        <w:rPr>
          <w:b w:val="0"/>
          <w:i w:val="0"/>
          <w:color w:val="6B7280"/>
          <w:sz w:val="19"/>
        </w:rPr>
        <w:t>— Albert Barnes, Notes on the New Testament, on Romans 6:4</w:t>
      </w:r>
    </w:p>
    <w:p>
      <w:pPr>
        <w:pStyle w:val="Heading2"/>
      </w:pPr>
      <w:r>
        <w:t>Handout blanks (answers)</w:t>
      </w:r>
    </w:p>
    <w:p>
      <w:r>
        <w:t xml:space="preserve">Baptism follows personal </w:t>
      </w:r>
      <w:r>
        <w:rPr>
          <w:b/>
          <w:u w:val="single"/>
        </w:rPr>
        <w:t>faith</w:t>
      </w:r>
      <w:r>
        <w:t xml:space="preserve"> in Christ.</w:t>
      </w:r>
    </w:p>
    <w:p>
      <w:r>
        <w:t xml:space="preserve">Immersion pictures being </w:t>
      </w:r>
      <w:r>
        <w:rPr>
          <w:b/>
          <w:u w:val="single"/>
        </w:rPr>
        <w:t>buried</w:t>
      </w:r>
      <w:r>
        <w:t xml:space="preserve"> and raised with Christ.</w:t>
      </w:r>
    </w:p>
    <w:p>
      <w:pPr>
        <w:shd w:val="clear" w:color="auto" w:fill="FFF6E5"/>
      </w:pPr>
      <w:r>
        <w:rPr>
          <w:b w:val="0"/>
          <w:i/>
          <w:sz w:val="20"/>
        </w:rPr>
        <w:t>Teacher note: Broadus, the Baptist commentator, notes the wording of Mark 1:10 and Acts 8:39. Barnes, a Presbyterian who did not require immersion, still judged that Paul was probably alluding to it in Romans 6:4.</w:t>
      </w:r>
    </w:p>
    <w:p>
      <w:pPr>
        <w:pStyle w:val="Heading1"/>
      </w:pPr>
      <w:r>
        <w:t>Where Christians differ</w:t>
      </w:r>
    </w:p>
    <w:p>
      <w:r>
        <w:rPr>
          <w:b w:val="0"/>
          <w:i/>
          <w:color w:val="6B7280"/>
          <w:sz w:val="20"/>
        </w:rPr>
        <w:t>In this tradition's version, this section is hidden from the class materials unless the user turns it on. It is included here so the teacher knows the other views.</w:t>
      </w:r>
    </w:p>
    <w:p>
      <w:r>
        <w:t>Christians agree that Jesus commanded baptism, that it is done with water in the name of the Father, Son and Holy Spirit, that it is linked with repentance, faith, forgiveness and union with Christ, and that true baptism is not repeated. They differ on three questions: who should be baptized (believers only, or also the children of believers), how (immersion, or also pouring and sprinkling), and what baptism does (a means through which God gives grace, a sign and seal of his covenant, or an act of obedience that testifies to grace already received). Here are the main views of the five traditions, each described as its own teachers describe it. Sincere, Bible-believing Christians hold each of them.</w:t>
      </w:r>
    </w:p>
    <w:p>
      <w:pPr>
        <w:pStyle w:val="Heading2"/>
      </w:pPr>
      <w:r>
        <w:t>Baptist</w:t>
      </w:r>
    </w:p>
    <w:p>
      <w:r>
        <w:t>Baptists teach "believer's baptism": baptism is for those who have personally repented and put their faith in Christ, and it is done by immersing the whole body in water, picturing death, burial and resurrection with Christ. Baptism is an ordinance of obedience and a public confession of faith; it does not itself save or convey grace, but follows salvation. Because infants cannot yet believe, they are not baptized; many Baptist churches hold a service of dedication instead, and a person baptized as an infant is baptized as a believer.</w:t>
      </w:r>
    </w:p>
    <w:p>
      <w:r>
        <w:rPr>
          <w:b w:val="0"/>
          <w:i/>
          <w:color w:val="6B7280"/>
          <w:sz w:val="20"/>
        </w:rPr>
        <w:t>Key texts: Matthew 28:19-20; Acts 2:41; Acts 8:36-38; Romans 6:3-4; Colossians 2:12</w:t>
      </w:r>
    </w:p>
    <w:p>
      <w:pPr>
        <w:pStyle w:val="Heading2"/>
      </w:pPr>
      <w:r>
        <w:t>Methodist and Wesleyan</w:t>
      </w:r>
    </w:p>
    <w:p>
      <w:r>
        <w:t>Methodists and Wesleyans treat baptism as a sacrament: an outward sign of an inward grace and a means by which God works. It marks entry into the church and God's covenant, and it is given both to adults who come to faith and to the infants of Christian families. Pouring or sprinkling is usual, though immersion is also accepted. John Wesley linked baptism with the new birth, but taught that every baptized person must still personally turn to Christ and be born of the Spirit; baptized children are later confirmed in their own profession of faith.</w:t>
      </w:r>
    </w:p>
    <w:p>
      <w:r>
        <w:rPr>
          <w:b w:val="0"/>
          <w:i/>
          <w:color w:val="6B7280"/>
          <w:sz w:val="20"/>
        </w:rPr>
        <w:t>Key texts: Acts 2:38-39; Mark 10:13-16; Colossians 2:11-12; Titus 3:5</w:t>
      </w:r>
    </w:p>
    <w:p>
      <w:pPr>
        <w:pStyle w:val="Heading2"/>
      </w:pPr>
      <w:r>
        <w:t>Presbyterian and Reformed</w:t>
      </w:r>
    </w:p>
    <w:p>
      <w:r>
        <w:t>Presbyterian and Reformed churches teach that baptism is a sacrament, a sign and seal of God's covenant of grace, which in the New Testament takes the place of circumcision. It is given to those who profess faith and also to the children of believing parents, because God's covenant promise is "unto you, and to your children" (Acts 2:39). Sprinkling or pouring is usual and immersion is valid. The grace signified is not tied to the moment of baptism and is received by faith; baptism does not automatically regenerate, and it is administered only once.</w:t>
      </w:r>
    </w:p>
    <w:p>
      <w:r>
        <w:rPr>
          <w:b w:val="0"/>
          <w:i/>
          <w:color w:val="6B7280"/>
          <w:sz w:val="20"/>
        </w:rPr>
        <w:t>Key texts: Genesis 17:7-12; Colossians 2:11-12; Acts 2:38-39; Acts 16:14-15, 31-33; 1 Corinthians 7:14</w:t>
      </w:r>
    </w:p>
    <w:p>
      <w:pPr>
        <w:pStyle w:val="Heading2"/>
      </w:pPr>
      <w:r>
        <w:t>Lutheran</w:t>
      </w:r>
    </w:p>
    <w:p>
      <w:r>
        <w:t>Lutherans teach that baptism is a means of grace: not simply water, but water joined to God's command and promise. Through it God gives forgiveness of sins, rescue from death and the devil, and eternal salvation to all who believe. Faith receives the gift, and God works faith even in infants through his Word, so children are baptized. The Augsburg Confession calls baptism necessary to salvation (while Lutherans do not teach that the unbaptized who believe are lost). Pouring is the usual mode. The baptized person returns daily to baptism by repentance and faith.</w:t>
      </w:r>
    </w:p>
    <w:p>
      <w:r>
        <w:rPr>
          <w:b w:val="0"/>
          <w:i/>
          <w:color w:val="6B7280"/>
          <w:sz w:val="20"/>
        </w:rPr>
        <w:t>Key texts: Mark 16:16; Matthew 28:19; Titus 3:5; Acts 2:38-39; 1 Peter 3:21</w:t>
      </w:r>
    </w:p>
    <w:p>
      <w:pPr>
        <w:pStyle w:val="Heading2"/>
      </w:pPr>
      <w:r>
        <w:t>Pentecostal and Charismatic</w:t>
      </w:r>
    </w:p>
    <w:p>
      <w:r>
        <w:t>Most Pentecostal churches (for example the Assemblies of God and the Foursquare Church) practise believer's baptism by immersion, much as Baptists do: an act of obedience and public testimony by those who have been born again, not a means of salvation. Infants are dedicated, not baptized. Pentecostals give special emphasis to a second, distinct "baptism in the Holy Spirit" (see the lesson on spiritual gifts). A minority ("Oneness" Pentecostals) baptize in the name of Jesus only; most Pentecostals use the threefold name of Father, Son and Holy Spirit.</w:t>
      </w:r>
    </w:p>
    <w:p>
      <w:r>
        <w:rPr>
          <w:b w:val="0"/>
          <w:i/>
          <w:color w:val="6B7280"/>
          <w:sz w:val="20"/>
        </w:rPr>
        <w:t>Key texts: Matthew 28:19; Mark 16:16; Acts 2:38; Acts 8:36-38; Romans 6:4</w:t>
      </w:r>
    </w:p>
    <w:p>
      <w:pPr>
        <w:shd w:val="clear" w:color="auto" w:fill="FFF6E5"/>
      </w:pPr>
      <w:r>
        <w:rPr>
          <w:b w:val="0"/>
          <w:i/>
          <w:sz w:val="20"/>
        </w:rPr>
        <w:t>Teacher note: Encourage the class to describe other traditions' views as their own members would. Many Christians from these traditions worship and serve together and recognise one another as brothers and sisters in Christ.</w:t>
      </w:r>
    </w:p>
    <w:p>
      <w:pPr>
        <w:pStyle w:val="Heading1"/>
      </w:pPr>
      <w:r>
        <w:t>Discussion questions  (6 min)</w:t>
      </w:r>
    </w:p>
    <w:p>
      <w:r>
        <w:rPr>
          <w:b/>
          <w:i w:val="0"/>
        </w:rPr>
        <w:t>1. What do all Christians agree about baptism, according to today's passages?</w:t>
      </w:r>
    </w:p>
    <w:p>
      <w:pPr>
        <w:ind w:left="280"/>
      </w:pPr>
      <w:r>
        <w:rPr>
          <w:b w:val="0"/>
          <w:i w:val="0"/>
        </w:rPr>
        <w:t>Jesus commanded it; it is done in the name of the Father, Son and Holy Spirit; it is linked with discipleship, faith and union with Christ; it calls us to new life.</w:t>
      </w:r>
    </w:p>
    <w:p>
      <w:r>
        <w:rPr>
          <w:b/>
          <w:i w:val="0"/>
        </w:rPr>
        <w:t>2. Why do Baptist churches wait until a person can personally profess faith before baptizing?</w:t>
      </w:r>
    </w:p>
    <w:p>
      <w:pPr>
        <w:ind w:left="280"/>
      </w:pPr>
      <w:r>
        <w:rPr>
          <w:b w:val="0"/>
          <w:i w:val="0"/>
        </w:rPr>
        <w:t>Because in the New Testament baptism follows hearing, repentance and belief (Acts 2:41; 8:36-38); baptism is the believer's own confession.</w:t>
      </w:r>
    </w:p>
    <w:p>
      <w:r>
        <w:rPr>
          <w:b/>
          <w:i w:val="0"/>
        </w:rPr>
        <w:t>3. What does Romans 6 say baptism should mean for the way we live this week?</w:t>
      </w:r>
    </w:p>
    <w:p>
      <w:pPr>
        <w:ind w:left="280"/>
      </w:pPr>
      <w:r>
        <w:rPr>
          <w:b w:val="0"/>
          <w:i w:val="0"/>
        </w:rPr>
        <w:t>We have died to sin with Christ and been raised to walk in newness of life; we live as people who belong to him.</w:t>
      </w:r>
    </w:p>
    <w:p>
      <w:r>
        <w:rPr>
          <w:b/>
          <w:i w:val="0"/>
        </w:rPr>
        <w:t>4. How can we hold our own convictions about baptism while showing love to Christians who practise it differently?</w:t>
      </w:r>
    </w:p>
    <w:p>
      <w:pPr>
        <w:ind w:left="280"/>
      </w:pPr>
      <w:r>
        <w:rPr>
          <w:b w:val="0"/>
          <w:i w:val="0"/>
        </w:rPr>
        <w:t>By being clear about what Scripture teaches as we understand it, listening carefully, describing others fairly, and remembering that we share one Lord and one faith.</w:t>
      </w:r>
    </w:p>
    <w:p>
      <w:pPr>
        <w:pStyle w:val="Heading1"/>
      </w:pPr>
      <w:r>
        <w:t>Application  (2 min)</w:t>
      </w:r>
    </w:p>
    <w:p>
      <w:r>
        <w:t>If you have trusted Christ but have not yet been baptized, talk with your pastor this week. If you have been baptized, remember it as your public "yes" to Jesus, and ask how you can walk in newness of life this week.</w:t>
      </w:r>
    </w:p>
    <w:p>
      <w:pPr>
        <w:pStyle w:val="Heading1"/>
      </w:pPr>
      <w:r>
        <w:t>Closing prayer  (2 min)</w:t>
      </w:r>
    </w:p>
    <w:p>
      <w:r>
        <w:t>Lord Jesus, thank you that you died, were buried and rose again for us. Thank you for the picture of baptism: buried with you and raised to walk in newness of life. Help all who trust you to follow you in baptism, and help all the baptized to live as people who belong to you. Amen.</w:t>
      </w:r>
    </w:p>
    <w:p>
      <w:pPr>
        <w:pStyle w:val="Heading1"/>
      </w:pPr>
      <w:r>
        <w:t>Sources quoted</w:t>
      </w:r>
    </w:p>
    <w:p>
      <w:r>
        <w:rPr>
          <w:b w:val="0"/>
          <w:i w:val="0"/>
          <w:sz w:val="20"/>
        </w:rPr>
        <w:t>Joseph Stump, An Explanation of Luther's Small Catechism, “What Baptism is”</w:t>
      </w:r>
    </w:p>
    <w:p>
      <w:r>
        <w:rPr>
          <w:b w:val="0"/>
          <w:i w:val="0"/>
          <w:sz w:val="20"/>
        </w:rPr>
        <w:t>David Brown, Commentary Critical and Explanatory on the Whole Bible (Jamieson, Fausset and Brown), on Romans 6:3</w:t>
      </w:r>
    </w:p>
    <w:p>
      <w:r>
        <w:rPr>
          <w:b w:val="0"/>
          <w:i w:val="0"/>
          <w:sz w:val="20"/>
        </w:rPr>
        <w:t>Adam Clarke, Commentary on the Bible, on Romans 6:3</w:t>
      </w:r>
    </w:p>
    <w:p>
      <w:r>
        <w:rPr>
          <w:b w:val="0"/>
          <w:i w:val="0"/>
          <w:sz w:val="20"/>
        </w:rPr>
        <w:t>John A. Broadus, Commentary on the Gospel of Matthew, on Matthew 3:16</w:t>
      </w:r>
    </w:p>
    <w:p>
      <w:r>
        <w:rPr>
          <w:b w:val="0"/>
          <w:i w:val="0"/>
          <w:sz w:val="20"/>
        </w:rPr>
        <w:t>Albert Barnes, Notes on the New Testament, on Romans 6:4</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Baptized into Christ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