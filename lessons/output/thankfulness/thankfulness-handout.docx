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Where Are the Nine?</w:t>
      </w:r>
    </w:p>
    <w:p>
      <w:r>
        <w:rPr>
          <w:b w:val="0"/>
          <w:i/>
          <w:color w:val="6B7280"/>
        </w:rPr>
        <w:t>Luke 17:11-19 (KJV)</w:t>
      </w:r>
    </w:p>
    <w:p>
      <w:pPr>
        <w:pStyle w:val="Heading1"/>
      </w:pPr>
      <w:r>
        <w:t>Scripture</w:t>
      </w:r>
    </w:p>
    <w:p>
      <w:r>
        <w:rPr>
          <w:b/>
          <w:i w:val="0"/>
        </w:rPr>
        <w:t>Luke 17:11-19</w:t>
      </w:r>
    </w:p>
    <w:p>
      <w:pPr>
        <w:spacing w:after="80"/>
      </w:pPr>
      <w:r>
        <w:rPr>
          <w:color w:val="2E5E8C"/>
          <w:vertAlign w:val="superscript"/>
        </w:rPr>
        <w:t>11</w:t>
      </w:r>
      <w:r>
        <w:rPr>
          <w:sz w:val="22"/>
        </w:rPr>
        <w:t xml:space="preserve"> And it came to pass, as he went to Jerusalem, that he passed through the midst of Samaria and Galilee. </w:t>
      </w:r>
      <w:r>
        <w:rPr>
          <w:color w:val="2E5E8C"/>
          <w:vertAlign w:val="superscript"/>
        </w:rPr>
        <w:t>12</w:t>
      </w:r>
      <w:r>
        <w:rPr>
          <w:sz w:val="22"/>
        </w:rPr>
        <w:t xml:space="preserve"> And as he entered into a certain village, there met him ten men that were lepers, which stood afar off: </w:t>
      </w:r>
      <w:r>
        <w:rPr>
          <w:color w:val="2E5E8C"/>
          <w:vertAlign w:val="superscript"/>
        </w:rPr>
        <w:t>13</w:t>
      </w:r>
      <w:r>
        <w:rPr>
          <w:sz w:val="22"/>
        </w:rPr>
        <w:t xml:space="preserve"> And they lifted up their voices, and said, Jesus, Master, have mercy on us. </w:t>
      </w:r>
      <w:r>
        <w:rPr>
          <w:color w:val="2E5E8C"/>
          <w:vertAlign w:val="superscript"/>
        </w:rPr>
        <w:t>14</w:t>
      </w:r>
      <w:r>
        <w:rPr>
          <w:sz w:val="22"/>
        </w:rPr>
        <w:t xml:space="preserve"> And when he saw them, he said unto them, Go shew yourselves unto the priests. And it came to pass, that, as they went, they were cleansed. </w:t>
      </w:r>
      <w:r>
        <w:rPr>
          <w:color w:val="2E5E8C"/>
          <w:vertAlign w:val="superscript"/>
        </w:rPr>
        <w:t>15</w:t>
      </w:r>
      <w:r>
        <w:rPr>
          <w:sz w:val="22"/>
        </w:rPr>
        <w:t xml:space="preserve"> And one of them, when he saw that he was healed, turned back, and with a loud voice glorified God, </w:t>
      </w:r>
      <w:r>
        <w:rPr>
          <w:color w:val="2E5E8C"/>
          <w:vertAlign w:val="superscript"/>
        </w:rPr>
        <w:t>16</w:t>
      </w:r>
      <w:r>
        <w:rPr>
          <w:sz w:val="22"/>
        </w:rPr>
        <w:t xml:space="preserve"> And fell down on his face at his feet, giving him thanks: and he was a Samaritan. </w:t>
      </w:r>
      <w:r>
        <w:rPr>
          <w:color w:val="2E5E8C"/>
          <w:vertAlign w:val="superscript"/>
        </w:rPr>
        <w:t>17</w:t>
      </w:r>
      <w:r>
        <w:rPr>
          <w:sz w:val="22"/>
        </w:rPr>
        <w:t xml:space="preserve"> And Jesus answering said, Were there not ten cleansed? but where are the nine? </w:t>
      </w:r>
      <w:r>
        <w:rPr>
          <w:color w:val="2E5E8C"/>
          <w:vertAlign w:val="superscript"/>
        </w:rPr>
        <w:t>18</w:t>
      </w:r>
      <w:r>
        <w:rPr>
          <w:sz w:val="22"/>
        </w:rPr>
        <w:t xml:space="preserve"> There are not found that returned to give glory to God, save this stranger. </w:t>
      </w:r>
      <w:r>
        <w:rPr>
          <w:color w:val="2E5E8C"/>
          <w:vertAlign w:val="superscript"/>
        </w:rPr>
        <w:t>19</w:t>
      </w:r>
      <w:r>
        <w:rPr>
          <w:sz w:val="22"/>
        </w:rPr>
        <w:t xml:space="preserve"> And he said unto him, Arise, go thy way: thy faith hath made thee whole. </w:t>
      </w:r>
    </w:p>
    <w:p>
      <w:pPr>
        <w:pStyle w:val="Heading1"/>
      </w:pPr>
      <w:r>
        <w:t>Outline</w:t>
      </w:r>
    </w:p>
    <w:p>
      <w:pPr>
        <w:pStyle w:val="Heading2"/>
      </w:pPr>
      <w:r>
        <w:t>1. Ten cried for mercy and all ten were healed</w:t>
      </w:r>
    </w:p>
    <w:p>
      <w:pPr>
        <w:ind w:left="280"/>
      </w:pPr>
      <w:r>
        <w:rPr>
          <w:b w:val="0"/>
          <w:i w:val="0"/>
        </w:rPr>
        <w:t>All ten lepers cried, "Jesus, Master, have ______________ on us."</w:t>
      </w:r>
    </w:p>
    <w:p>
      <w:pPr>
        <w:ind w:left="280"/>
      </w:pPr>
      <w:r>
        <w:rPr>
          <w:b w:val="0"/>
          <w:i w:val="0"/>
        </w:rPr>
        <w:t>As they went, they were ______________.</w:t>
      </w:r>
    </w:p>
    <w:p>
      <w:pPr>
        <w:ind w:left="280"/>
      </w:pPr>
      <w:r>
        <w:rPr>
          <w:b w:val="0"/>
          <w:i/>
          <w:color w:val="6B7280"/>
          <w:sz w:val="20"/>
        </w:rPr>
        <w:t>Read: Luke 17:11-14; Matthew 5:45; Psalm 145:9</w:t>
      </w:r>
    </w:p>
    <w:p>
      <w:pPr>
        <w:pStyle w:val="Heading2"/>
      </w:pPr>
      <w:r>
        <w:t>2. Only one returned to give thanks</w:t>
      </w:r>
    </w:p>
    <w:p>
      <w:pPr>
        <w:ind w:left="280"/>
      </w:pPr>
      <w:r>
        <w:rPr>
          <w:b w:val="0"/>
          <w:i w:val="0"/>
        </w:rPr>
        <w:t>"Were there not ten cleansed? but where are the ______________?"</w:t>
      </w:r>
    </w:p>
    <w:p>
      <w:pPr>
        <w:ind w:left="280"/>
      </w:pPr>
      <w:r>
        <w:rPr>
          <w:b w:val="0"/>
          <w:i w:val="0"/>
        </w:rPr>
        <w:t>Ingratitude is often not rebellion but ______________.</w:t>
      </w:r>
    </w:p>
    <w:p>
      <w:pPr>
        <w:ind w:left="280"/>
      </w:pPr>
      <w:r>
        <w:rPr>
          <w:b w:val="0"/>
          <w:i/>
          <w:color w:val="6B7280"/>
          <w:sz w:val="20"/>
        </w:rPr>
        <w:t>Read: Luke 17:15-18; Psalm 103:2; Romans 1:21</w:t>
      </w:r>
    </w:p>
    <w:p>
      <w:pPr>
        <w:pStyle w:val="Heading2"/>
      </w:pPr>
      <w:r>
        <w:t>3. Thankfulness receives the greater blessing</w:t>
      </w:r>
    </w:p>
    <w:p>
      <w:pPr>
        <w:ind w:left="280"/>
      </w:pPr>
      <w:r>
        <w:rPr>
          <w:b w:val="0"/>
          <w:i w:val="0"/>
        </w:rPr>
        <w:t>Thy faith hath made thee ______________.</w:t>
      </w:r>
    </w:p>
    <w:p>
      <w:pPr>
        <w:ind w:left="280"/>
      </w:pPr>
      <w:r>
        <w:rPr>
          <w:b w:val="0"/>
          <w:i w:val="0"/>
        </w:rPr>
        <w:t>In every thing give ______________.</w:t>
      </w:r>
    </w:p>
    <w:p>
      <w:pPr>
        <w:ind w:left="280"/>
      </w:pPr>
      <w:r>
        <w:rPr>
          <w:b w:val="0"/>
          <w:i/>
          <w:color w:val="6B7280"/>
          <w:sz w:val="20"/>
        </w:rPr>
        <w:t>Read: Luke 17:19; 1 Thessalonians 5:18; Colossians 3:15-17</w:t>
      </w:r>
    </w:p>
    <w:p>
      <w:pPr>
        <w:pStyle w:val="Heading1"/>
      </w:pPr>
      <w:r>
        <w:t>Discussion questions</w:t>
      </w:r>
    </w:p>
    <w:p>
      <w:r>
        <w:rPr>
          <w:b w:val="0"/>
          <w:i w:val="0"/>
        </w:rPr>
        <w:t>1. Why do you think the nine did not come back?</w:t>
      </w:r>
    </w:p>
    <w:p>
      <w:r>
        <w:rPr>
          <w:b w:val="0"/>
          <w:i w:val="0"/>
        </w:rPr>
        <w:t xml:space="preserve"> </w:t>
      </w:r>
    </w:p>
    <w:p>
      <w:r>
        <w:rPr>
          <w:b w:val="0"/>
          <w:i w:val="0"/>
        </w:rPr>
        <w:t>2. What blessings do we most easily take for granted?</w:t>
      </w:r>
    </w:p>
    <w:p>
      <w:r>
        <w:rPr>
          <w:b w:val="0"/>
          <w:i w:val="0"/>
        </w:rPr>
        <w:t xml:space="preserve"> </w:t>
      </w:r>
    </w:p>
    <w:p>
      <w:r>
        <w:rPr>
          <w:b w:val="0"/>
          <w:i w:val="0"/>
        </w:rPr>
        <w:t>3. Why might the outsider, the Samaritan, have been the one to return?</w:t>
      </w:r>
    </w:p>
    <w:p>
      <w:r>
        <w:rPr>
          <w:b w:val="0"/>
          <w:i w:val="0"/>
        </w:rPr>
        <w:t xml:space="preserve"> </w:t>
      </w:r>
    </w:p>
    <w:p>
      <w:r>
        <w:rPr>
          <w:b w:val="0"/>
          <w:i w:val="0"/>
        </w:rPr>
        <w:t>4. How does giving thanks change the person who gives it?</w:t>
      </w:r>
    </w:p>
    <w:p>
      <w:r>
        <w:rPr>
          <w:b w:val="0"/>
          <w:i w:val="0"/>
        </w:rPr>
        <w:t xml:space="preserve"> </w:t>
      </w:r>
    </w:p>
    <w:p>
      <w:pPr>
        <w:pStyle w:val="Heading1"/>
      </w:pPr>
      <w:r>
        <w:t>This week</w:t>
      </w:r>
    </w:p>
    <w:p>
      <w:r>
        <w:t>Write three thank-you notes this week: one to God (a written prayer), one to someone in your family, and one to someone at church who has blessed you. Each evening, before bed, name three things God gave you that day.</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Where Are the Nine?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