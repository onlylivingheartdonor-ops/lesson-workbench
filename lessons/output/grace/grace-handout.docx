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Saved by Grace</w:t>
      </w:r>
    </w:p>
    <w:p>
      <w:r>
        <w:rPr>
          <w:b w:val="0"/>
          <w:i/>
          <w:color w:val="6B7280"/>
        </w:rPr>
        <w:t>Ephesians 2:1-10 (KJV)</w:t>
      </w:r>
    </w:p>
    <w:p>
      <w:pPr>
        <w:pStyle w:val="Heading1"/>
      </w:pPr>
      <w:r>
        <w:t>Scripture</w:t>
      </w:r>
    </w:p>
    <w:p>
      <w:r>
        <w:rPr>
          <w:b/>
          <w:i w:val="0"/>
        </w:rPr>
        <w:t>Ephesians 2:1-10</w:t>
      </w:r>
    </w:p>
    <w:p>
      <w:pPr>
        <w:spacing w:after="80"/>
      </w:pPr>
      <w:r>
        <w:rPr>
          <w:color w:val="2E5E8C"/>
          <w:vertAlign w:val="superscript"/>
        </w:rPr>
        <w:t>1</w:t>
      </w:r>
      <w:r>
        <w:rPr>
          <w:sz w:val="22"/>
        </w:rPr>
        <w:t xml:space="preserve"> And you hath he quickened, who were dead in trespasses and sins; </w:t>
      </w:r>
      <w:r>
        <w:rPr>
          <w:color w:val="2E5E8C"/>
          <w:vertAlign w:val="superscript"/>
        </w:rPr>
        <w:t>2</w:t>
      </w:r>
      <w:r>
        <w:rPr>
          <w:sz w:val="22"/>
        </w:rPr>
        <w:t xml:space="preserve"> Wherein in time past ye walked according to the course of this world, according to the prince of the power of the air, the spirit that now worketh in the children of disobedience: </w:t>
      </w:r>
      <w:r>
        <w:rPr>
          <w:color w:val="2E5E8C"/>
          <w:vertAlign w:val="superscript"/>
        </w:rPr>
        <w:t>3</w:t>
      </w:r>
      <w:r>
        <w:rPr>
          <w:sz w:val="22"/>
        </w:rPr>
        <w:t xml:space="preserve"> Among whom also we all had our conversation in times past in the lusts of our flesh, fulfilling the desires of the flesh and of the mind; and were by nature the children of wrath, even as others. </w:t>
      </w:r>
      <w:r>
        <w:rPr>
          <w:color w:val="2E5E8C"/>
          <w:vertAlign w:val="superscript"/>
        </w:rPr>
        <w:t>4</w:t>
      </w:r>
      <w:r>
        <w:rPr>
          <w:sz w:val="22"/>
        </w:rPr>
        <w:t xml:space="preserve"> But God, who is rich in mercy, for his great love wherewith he loved us, </w:t>
      </w:r>
      <w:r>
        <w:rPr>
          <w:color w:val="2E5E8C"/>
          <w:vertAlign w:val="superscript"/>
        </w:rPr>
        <w:t>5</w:t>
      </w:r>
      <w:r>
        <w:rPr>
          <w:sz w:val="22"/>
        </w:rPr>
        <w:t xml:space="preserve"> Even when we were dead in sins, hath quickened us together with Christ, (by grace ye are saved;) </w:t>
      </w:r>
      <w:r>
        <w:rPr>
          <w:color w:val="2E5E8C"/>
          <w:vertAlign w:val="superscript"/>
        </w:rPr>
        <w:t>6</w:t>
      </w:r>
      <w:r>
        <w:rPr>
          <w:sz w:val="22"/>
        </w:rPr>
        <w:t xml:space="preserve"> And hath raised us up together, and made us sit together in heavenly places in Christ Jesus: </w:t>
      </w:r>
      <w:r>
        <w:rPr>
          <w:color w:val="2E5E8C"/>
          <w:vertAlign w:val="superscript"/>
        </w:rPr>
        <w:t>7</w:t>
      </w:r>
      <w:r>
        <w:rPr>
          <w:sz w:val="22"/>
        </w:rPr>
        <w:t xml:space="preserve"> That in the ages to come he might shew the exceeding riches of his grace in his kindness toward us through Christ Jesus. </w:t>
      </w:r>
      <w:r>
        <w:rPr>
          <w:color w:val="2E5E8C"/>
          <w:vertAlign w:val="superscript"/>
        </w:rPr>
        <w:t>8</w:t>
      </w:r>
      <w:r>
        <w:rPr>
          <w:sz w:val="22"/>
        </w:rPr>
        <w:t xml:space="preserve"> For by grace are ye saved through faith; and that not of yourselves: it is the gift of God: </w:t>
      </w:r>
      <w:r>
        <w:rPr>
          <w:color w:val="2E5E8C"/>
          <w:vertAlign w:val="superscript"/>
        </w:rPr>
        <w:t>9</w:t>
      </w:r>
      <w:r>
        <w:rPr>
          <w:sz w:val="22"/>
        </w:rPr>
        <w:t xml:space="preserve"> Not of works, lest any man should boast. </w:t>
      </w:r>
      <w:r>
        <w:rPr>
          <w:color w:val="2E5E8C"/>
          <w:vertAlign w:val="superscript"/>
        </w:rPr>
        <w:t>10</w:t>
      </w:r>
      <w:r>
        <w:rPr>
          <w:sz w:val="22"/>
        </w:rPr>
        <w:t xml:space="preserve"> For we are his workmanship, created in Christ Jesus unto good works, which God hath before ordained that we should walk in them. </w:t>
      </w:r>
    </w:p>
    <w:p>
      <w:pPr>
        <w:pStyle w:val="Heading1"/>
      </w:pPr>
      <w:r>
        <w:t>Outline</w:t>
      </w:r>
    </w:p>
    <w:p>
      <w:pPr>
        <w:pStyle w:val="Heading2"/>
      </w:pPr>
      <w:r>
        <w:t>1. We were dead, and could not save ourselves</w:t>
      </w:r>
    </w:p>
    <w:p>
      <w:pPr>
        <w:ind w:left="280"/>
      </w:pPr>
      <w:r>
        <w:rPr>
          <w:b w:val="0"/>
          <w:i w:val="0"/>
        </w:rPr>
        <w:t>Without Christ we were ______________ in trespasses and sins.</w:t>
      </w:r>
    </w:p>
    <w:p>
      <w:pPr>
        <w:ind w:left="280"/>
      </w:pPr>
      <w:r>
        <w:rPr>
          <w:b w:val="0"/>
          <w:i w:val="0"/>
        </w:rPr>
        <w:t>We could not save ______________.</w:t>
      </w:r>
    </w:p>
    <w:p>
      <w:pPr>
        <w:ind w:left="280"/>
      </w:pPr>
      <w:r>
        <w:rPr>
          <w:b w:val="0"/>
          <w:i/>
          <w:color w:val="6B7280"/>
          <w:sz w:val="20"/>
        </w:rPr>
        <w:t>Read: Ephesians 2:1-3; Romans 3:23; Romans 5:12</w:t>
      </w:r>
    </w:p>
    <w:p>
      <w:pPr>
        <w:pStyle w:val="Heading2"/>
      </w:pPr>
      <w:r>
        <w:t>2. But God, rich in mercy, made us alive</w:t>
      </w:r>
    </w:p>
    <w:p>
      <w:pPr>
        <w:ind w:left="280"/>
      </w:pPr>
      <w:r>
        <w:rPr>
          <w:b w:val="0"/>
          <w:i w:val="0"/>
        </w:rPr>
        <w:t>God is rich in ______________.</w:t>
      </w:r>
    </w:p>
    <w:p>
      <w:pPr>
        <w:ind w:left="280"/>
      </w:pPr>
      <w:r>
        <w:rPr>
          <w:b w:val="0"/>
          <w:i w:val="0"/>
        </w:rPr>
        <w:t>By grace are ye saved through ______________.</w:t>
      </w:r>
    </w:p>
    <w:p>
      <w:pPr>
        <w:ind w:left="280"/>
      </w:pPr>
      <w:r>
        <w:rPr>
          <w:b w:val="0"/>
          <w:i w:val="0"/>
        </w:rPr>
        <w:t>Salvation is the ______________ of God, not of works.</w:t>
      </w:r>
    </w:p>
    <w:p>
      <w:pPr>
        <w:ind w:left="280"/>
      </w:pPr>
      <w:r>
        <w:rPr>
          <w:b w:val="0"/>
          <w:i/>
          <w:color w:val="6B7280"/>
          <w:sz w:val="20"/>
        </w:rPr>
        <w:t>Read: Ephesians 2:4-9; Romans 5:8; Titus 3:4-7</w:t>
      </w:r>
    </w:p>
    <w:p>
      <w:pPr>
        <w:pStyle w:val="Heading2"/>
      </w:pPr>
      <w:r>
        <w:t>3. Saved for good works</w:t>
      </w:r>
    </w:p>
    <w:p>
      <w:pPr>
        <w:ind w:left="280"/>
      </w:pPr>
      <w:r>
        <w:rPr>
          <w:b w:val="0"/>
          <w:i w:val="0"/>
        </w:rPr>
        <w:t>We are God's ______________, created in Christ Jesus.</w:t>
      </w:r>
    </w:p>
    <w:p>
      <w:pPr>
        <w:ind w:left="280"/>
      </w:pPr>
      <w:r>
        <w:rPr>
          <w:b w:val="0"/>
          <w:i w:val="0"/>
        </w:rPr>
        <w:t>We are saved not by good works but ______________ good works.</w:t>
      </w:r>
    </w:p>
    <w:p>
      <w:pPr>
        <w:ind w:left="280"/>
      </w:pPr>
      <w:r>
        <w:rPr>
          <w:b w:val="0"/>
          <w:i/>
          <w:color w:val="6B7280"/>
          <w:sz w:val="20"/>
        </w:rPr>
        <w:t>Read: Ephesians 2:10; Titus 2:11-14; James 2:17-18</w:t>
      </w:r>
    </w:p>
    <w:p>
      <w:pPr>
        <w:pStyle w:val="Heading1"/>
      </w:pPr>
      <w:r>
        <w:t>Discussion questions</w:t>
      </w:r>
    </w:p>
    <w:p>
      <w:r>
        <w:rPr>
          <w:b w:val="0"/>
          <w:i w:val="0"/>
        </w:rPr>
        <w:t>1. Why do you think Paul begins with such a dark picture (vv. 1-3) before the good news?</w:t>
      </w:r>
    </w:p>
    <w:p>
      <w:r>
        <w:rPr>
          <w:b w:val="0"/>
          <w:i w:val="0"/>
        </w:rPr>
        <w:t xml:space="preserve"> </w:t>
      </w:r>
    </w:p>
    <w:p>
      <w:r>
        <w:rPr>
          <w:b w:val="0"/>
          <w:i w:val="0"/>
        </w:rPr>
        <w:t>2. What do the words "But God" (v. 4) mean to you personally?</w:t>
      </w:r>
    </w:p>
    <w:p>
      <w:r>
        <w:rPr>
          <w:b w:val="0"/>
          <w:i w:val="0"/>
        </w:rPr>
        <w:t xml:space="preserve"> </w:t>
      </w:r>
    </w:p>
    <w:p>
      <w:r>
        <w:rPr>
          <w:b w:val="0"/>
          <w:i w:val="0"/>
        </w:rPr>
        <w:t>3. Why does it matter that salvation leaves no room for boasting?</w:t>
      </w:r>
    </w:p>
    <w:p>
      <w:r>
        <w:rPr>
          <w:b w:val="0"/>
          <w:i w:val="0"/>
        </w:rPr>
        <w:t xml:space="preserve"> </w:t>
      </w:r>
    </w:p>
    <w:p>
      <w:r>
        <w:rPr>
          <w:b w:val="0"/>
          <w:i w:val="0"/>
        </w:rPr>
        <w:t>4. How do verses 8-9 and verse 10 fit together?</w:t>
      </w:r>
    </w:p>
    <w:p>
      <w:r>
        <w:rPr>
          <w:b w:val="0"/>
          <w:i w:val="0"/>
        </w:rPr>
        <w:t xml:space="preserve"> </w:t>
      </w:r>
    </w:p>
    <w:p>
      <w:pPr>
        <w:pStyle w:val="Heading1"/>
      </w:pPr>
      <w:r>
        <w:t>This week</w:t>
      </w:r>
    </w:p>
    <w:p>
      <w:r>
        <w:t>Thank God every day this week, in your own words, for one specific thing his grace has done for you. Then look for one "good work prepared in advance" (v. 10): someone to help, encourage or serve. Do it as a thank-you to God, not to earn anything.</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Saved by Grace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