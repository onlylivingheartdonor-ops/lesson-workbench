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Rich Toward God</w:t>
      </w:r>
    </w:p>
    <w:p>
      <w:r>
        <w:rPr>
          <w:b w:val="0"/>
          <w:i/>
          <w:color w:val="6B7280"/>
        </w:rPr>
        <w:t>Luke 12:13-21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Luke 12:13-21</w:t>
      </w:r>
    </w:p>
    <w:p>
      <w:pPr>
        <w:spacing w:after="80"/>
      </w:pPr>
      <w:r>
        <w:rPr>
          <w:color w:val="2E5E8C"/>
          <w:vertAlign w:val="superscript"/>
        </w:rPr>
        <w:t>13</w:t>
      </w:r>
      <w:r>
        <w:rPr>
          <w:sz w:val="22"/>
        </w:rPr>
        <w:t xml:space="preserve"> And one of the company said unto him, Master, speak to my brother, that he divide the inheritance with me. </w:t>
      </w:r>
      <w:r>
        <w:rPr>
          <w:color w:val="2E5E8C"/>
          <w:vertAlign w:val="superscript"/>
        </w:rPr>
        <w:t>14</w:t>
      </w:r>
      <w:r>
        <w:rPr>
          <w:sz w:val="22"/>
        </w:rPr>
        <w:t xml:space="preserve"> And he said unto him, Man, who made me a judge or a divider over you? </w:t>
      </w:r>
      <w:r>
        <w:rPr>
          <w:color w:val="2E5E8C"/>
          <w:vertAlign w:val="superscript"/>
        </w:rPr>
        <w:t>15</w:t>
      </w:r>
      <w:r>
        <w:rPr>
          <w:sz w:val="22"/>
        </w:rPr>
        <w:t xml:space="preserve"> And he said unto them, Take heed, and beware of covetousness: for a man’s life consisteth not in the abundance of the things which he possesseth. </w:t>
      </w:r>
      <w:r>
        <w:rPr>
          <w:color w:val="2E5E8C"/>
          <w:vertAlign w:val="superscript"/>
        </w:rPr>
        <w:t>16</w:t>
      </w:r>
      <w:r>
        <w:rPr>
          <w:sz w:val="22"/>
        </w:rPr>
        <w:t xml:space="preserve"> And he spake a parable unto them, saying, The ground of a certain rich man brought forth plentifully: </w:t>
      </w:r>
      <w:r>
        <w:rPr>
          <w:color w:val="2E5E8C"/>
          <w:vertAlign w:val="superscript"/>
        </w:rPr>
        <w:t>17</w:t>
      </w:r>
      <w:r>
        <w:rPr>
          <w:sz w:val="22"/>
        </w:rPr>
        <w:t xml:space="preserve"> And he thought within himself, saying, What shall I do, because I have no room where to bestow my fruits? </w:t>
      </w:r>
      <w:r>
        <w:rPr>
          <w:color w:val="2E5E8C"/>
          <w:vertAlign w:val="superscript"/>
        </w:rPr>
        <w:t>18</w:t>
      </w:r>
      <w:r>
        <w:rPr>
          <w:sz w:val="22"/>
        </w:rPr>
        <w:t xml:space="preserve"> And he said, This will I do: I will pull down my barns, and build greater; and there will I bestow all my fruits and my goods. </w:t>
      </w:r>
      <w:r>
        <w:rPr>
          <w:color w:val="2E5E8C"/>
          <w:vertAlign w:val="superscript"/>
        </w:rPr>
        <w:t>19</w:t>
      </w:r>
      <w:r>
        <w:rPr>
          <w:sz w:val="22"/>
        </w:rPr>
        <w:t xml:space="preserve"> And I will say to my soul, Soul, thou hast much goods laid up for many years; take thine ease, eat, drink, and be merry. </w:t>
      </w:r>
      <w:r>
        <w:rPr>
          <w:color w:val="2E5E8C"/>
          <w:vertAlign w:val="superscript"/>
        </w:rPr>
        <w:t>20</w:t>
      </w:r>
      <w:r>
        <w:rPr>
          <w:sz w:val="22"/>
        </w:rPr>
        <w:t xml:space="preserve"> But God said unto him, Thou fool, this night thy soul shall be required of thee: then whose shall those things be, which thou hast provided? </w:t>
      </w:r>
      <w:r>
        <w:rPr>
          <w:color w:val="2E5E8C"/>
          <w:vertAlign w:val="superscript"/>
        </w:rPr>
        <w:t>21</w:t>
      </w:r>
      <w:r>
        <w:rPr>
          <w:sz w:val="22"/>
        </w:rPr>
        <w:t xml:space="preserve"> So is he that layeth up treasure for himself, and is not rich toward God. </w:t>
      </w:r>
    </w:p>
    <w:p>
      <w:pPr>
        <w:pStyle w:val="Heading1"/>
      </w:pPr>
      <w:r>
        <w:t>Outline</w:t>
      </w:r>
    </w:p>
    <w:p>
      <w:pPr>
        <w:pStyle w:val="Heading2"/>
      </w:pPr>
      <w:r>
        <w:t>1. Life is more than possessions</w:t>
      </w:r>
    </w:p>
    <w:p>
      <w:pPr>
        <w:ind w:left="280"/>
      </w:pPr>
      <w:r>
        <w:rPr>
          <w:b w:val="0"/>
          <w:i w:val="0"/>
        </w:rPr>
        <w:t>A man's life consisteth not in the abundance of the things which he ______________.</w:t>
      </w:r>
    </w:p>
    <w:p>
      <w:pPr>
        <w:ind w:left="280"/>
      </w:pPr>
      <w:r>
        <w:rPr>
          <w:b w:val="0"/>
          <w:i w:val="0"/>
        </w:rPr>
        <w:t>Things cannot fill a soul made for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12:13-15; Ecclesiastes 5:10; 1 Timothy 6:6-10</w:t>
      </w:r>
    </w:p>
    <w:p>
      <w:pPr>
        <w:pStyle w:val="Heading2"/>
      </w:pPr>
      <w:r>
        <w:t>2. The rich man's plans left God out</w:t>
      </w:r>
    </w:p>
    <w:p>
      <w:pPr>
        <w:ind w:left="280"/>
      </w:pPr>
      <w:r>
        <w:rPr>
          <w:b w:val="0"/>
          <w:i w:val="0"/>
        </w:rPr>
        <w:t>The rich man said, "I will pull down my ______________, and build greater."</w:t>
      </w:r>
    </w:p>
    <w:p>
      <w:pPr>
        <w:ind w:left="280"/>
      </w:pPr>
      <w:r>
        <w:rPr>
          <w:b w:val="0"/>
          <w:i w:val="0"/>
        </w:rPr>
        <w:t>His plans left out God, others, and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12:16-19; James 4:13-15; Proverbs 27:1</w:t>
      </w:r>
    </w:p>
    <w:p>
      <w:pPr>
        <w:pStyle w:val="Heading2"/>
      </w:pPr>
      <w:r>
        <w:t>3. Be rich toward God</w:t>
      </w:r>
    </w:p>
    <w:p>
      <w:pPr>
        <w:ind w:left="280"/>
      </w:pPr>
      <w:r>
        <w:rPr>
          <w:b w:val="0"/>
          <w:i w:val="0"/>
        </w:rPr>
        <w:t>Thou fool, this night thy ______________ shall be required of thee.</w:t>
      </w:r>
    </w:p>
    <w:p>
      <w:pPr>
        <w:ind w:left="280"/>
      </w:pPr>
      <w:r>
        <w:rPr>
          <w:b w:val="0"/>
          <w:i w:val="0"/>
        </w:rPr>
        <w:t>So is he that layeth up treasure for himself, and is not rich toward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Luke 12:20-21; Matthew 6:19-21; 1 Timothy 6:17-19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Was it wrong for the man to have a good harvest, or to build barns? What was wrong?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How does our culture encourage covetousness?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would it look like in practice to be "rich toward God"?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How does remembering that life is short help us fight greed?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Take an honest look at your spending and giving this week. Choose one specific way to be "rich toward God": increase a gift, help someone in need, or give away something you do not use. Pray 1 Timothy 6:6: "godliness with contentment is great gain."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Rich Toward God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