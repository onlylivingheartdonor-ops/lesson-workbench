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Place Prepared</w:t>
      </w:r>
    </w:p>
    <w:p>
      <w:pPr>
        <w:shd w:val="clear" w:color="auto" w:fill="EEF3F8"/>
      </w:pPr>
      <w:r>
        <w:rPr>
          <w:b w:val="0"/>
          <w:i/>
          <w:sz w:val="25"/>
        </w:rPr>
        <w:t>Jesus calms troubled hearts with the promise of a prepared place in his Father's house, his return to bring us there, and himself as the only way.</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John 14:1-6 (KJV)</w:t>
            </w:r>
          </w:p>
        </w:tc>
      </w:tr>
      <w:tr>
        <w:tc>
          <w:tcPr>
            <w:tcW w:type="dxa" w:w="4840"/>
          </w:tcPr>
          <w:p>
            <w:r>
              <w:t>Topic</w:t>
            </w:r>
          </w:p>
        </w:tc>
        <w:tc>
          <w:tcPr>
            <w:tcW w:type="dxa" w:w="4840"/>
          </w:tcPr>
          <w:p>
            <w:r>
              <w:t>Heaven</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Let not your heart be troubled</w:t>
            </w:r>
          </w:p>
        </w:tc>
        <w:tc>
          <w:tcPr>
            <w:tcW w:type="dxa" w:w="4840"/>
          </w:tcPr>
          <w:p>
            <w:r>
              <w:t>7 min</w:t>
            </w:r>
          </w:p>
        </w:tc>
      </w:tr>
      <w:tr>
        <w:tc>
          <w:tcPr>
            <w:tcW w:type="dxa" w:w="4840"/>
          </w:tcPr>
          <w:p>
            <w:r>
              <w:t>Teaching point 2: A place prepared, and a promise to return</w:t>
            </w:r>
          </w:p>
        </w:tc>
        <w:tc>
          <w:tcPr>
            <w:tcW w:type="dxa" w:w="4840"/>
          </w:tcPr>
          <w:p>
            <w:r>
              <w:t>7 min</w:t>
            </w:r>
          </w:p>
        </w:tc>
      </w:tr>
      <w:tr>
        <w:tc>
          <w:tcPr>
            <w:tcW w:type="dxa" w:w="4840"/>
          </w:tcPr>
          <w:p>
            <w:r>
              <w:t>Teaching point 3: Jesus is the way</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"Where were these words read the last time you heard them?" Many will say at a funeral. Ask: "Why do you think this passage is read at so many funerals?" These words were first spoken not at a graveside but at a supper table, the night before Jesus died, to frightened friends.</w:t>
      </w:r>
    </w:p>
    <w:p>
      <w:pPr>
        <w:shd w:val="clear" w:color="auto" w:fill="FFF6E5"/>
      </w:pPr>
      <w:r>
        <w:rPr>
          <w:b w:val="0"/>
          <w:i/>
          <w:sz w:val="20"/>
        </w:rPr>
        <w:t>Teacher note: Be sensitive to anyone recently bereaved. This lesson can be a comfort, but allow people space.</w:t>
      </w:r>
    </w:p>
    <w:p>
      <w:pPr>
        <w:pStyle w:val="Heading1"/>
      </w:pPr>
      <w:r>
        <w:t>Scripture  (3 min)</w:t>
      </w:r>
    </w:p>
    <w:p>
      <w:r>
        <w:rPr>
          <w:b/>
          <w:i w:val="0"/>
        </w:rPr>
        <w:t>John 14:1-6</w:t>
      </w:r>
    </w:p>
    <w:p>
      <w:pPr>
        <w:spacing w:after="80"/>
      </w:pPr>
      <w:r>
        <w:rPr>
          <w:color w:val="2E5E8C"/>
          <w:vertAlign w:val="superscript"/>
        </w:rPr>
        <w:t>1</w:t>
      </w:r>
      <w:r>
        <w:rPr>
          <w:sz w:val="22"/>
        </w:rPr>
        <w:t xml:space="preserve"> Let not your heart be troubled: ye believe in God, believe also in me. </w:t>
      </w:r>
      <w:r>
        <w:rPr>
          <w:color w:val="2E5E8C"/>
          <w:vertAlign w:val="superscript"/>
        </w:rPr>
        <w:t>2</w:t>
      </w:r>
      <w:r>
        <w:rPr>
          <w:sz w:val="22"/>
        </w:rPr>
        <w:t xml:space="preserve"> In my Father’s house are many mansions: if it were not so, I would have told you. I go to prepare a place for you. </w:t>
      </w:r>
      <w:r>
        <w:rPr>
          <w:color w:val="2E5E8C"/>
          <w:vertAlign w:val="superscript"/>
        </w:rPr>
        <w:t>3</w:t>
      </w:r>
      <w:r>
        <w:rPr>
          <w:sz w:val="22"/>
        </w:rPr>
        <w:t xml:space="preserve"> And if I go and prepare a place for you, I will come again, and receive you unto myself; that where I am, there ye may be also. </w:t>
      </w:r>
      <w:r>
        <w:rPr>
          <w:color w:val="2E5E8C"/>
          <w:vertAlign w:val="superscript"/>
        </w:rPr>
        <w:t>4</w:t>
      </w:r>
      <w:r>
        <w:rPr>
          <w:sz w:val="22"/>
        </w:rPr>
        <w:t xml:space="preserve"> And whither I go ye know, and the way ye know. </w:t>
      </w:r>
      <w:r>
        <w:rPr>
          <w:color w:val="2E5E8C"/>
          <w:vertAlign w:val="superscript"/>
        </w:rPr>
        <w:t>5</w:t>
      </w:r>
      <w:r>
        <w:rPr>
          <w:sz w:val="22"/>
        </w:rPr>
        <w:t xml:space="preserve"> Thomas saith unto him, Lord, we know not whither thou goest; and how can we know the way? </w:t>
      </w:r>
      <w:r>
        <w:rPr>
          <w:color w:val="2E5E8C"/>
          <w:vertAlign w:val="superscript"/>
        </w:rPr>
        <w:t>6</w:t>
      </w:r>
      <w:r>
        <w:rPr>
          <w:sz w:val="22"/>
        </w:rPr>
        <w:t xml:space="preserve"> Jesus saith unto him, I am the way, the truth, and the life: no man cometh unto the Father, but by me. </w:t>
      </w:r>
    </w:p>
    <w:p>
      <w:r>
        <w:t>Read the passage aloud slowly.</w:t>
      </w:r>
    </w:p>
    <w:p>
      <w:pPr>
        <w:pStyle w:val="Heading1"/>
      </w:pPr>
      <w:r>
        <w:t>Background  (5 min)</w:t>
      </w:r>
    </w:p>
    <w:p>
      <w:r>
        <w:t>John 13-17 records what Jesus said to his disciples in the upper room on the night he was betrayed. He had washed their feet, told them one of them would betray him, and said he was going where they could not follow yet (13:33-36). Peter would deny him. The disciples were shaken.</w:t>
      </w:r>
    </w:p>
    <w:p>
      <w:r>
        <w:t>Into that fear Jesus spoke John 14. "Mansions" (v. 2) in the King James Version means dwelling places or rooms, not grand houses. The picture is of a father's large house with a place for every child.</w:t>
      </w:r>
    </w:p>
    <w:p>
      <w:pPr>
        <w:pStyle w:val="Heading1"/>
      </w:pPr>
      <w:r>
        <w:t>Teaching point 1: Let not your heart be troubled  (7 min)</w:t>
      </w:r>
    </w:p>
    <w:p>
      <w:r>
        <w:t>Jesus begins with the disciples' hearts. He does not deny that they are afraid. He gives them something to hold on to: "ye believe in God, believe also in me." Faith in Jesus is the antidote to a troubled heart. That does not mean feelings disappear; it means we have a solid place to stand when they come.</w:t>
      </w:r>
    </w:p>
    <w:p>
      <w:pPr>
        <w:pStyle w:val="Heading2"/>
      </w:pPr>
      <w:r>
        <w:t>Supporting verses</w:t>
      </w:r>
    </w:p>
    <w:p>
      <w:r>
        <w:rPr>
          <w:b/>
          <w:i w:val="0"/>
          <w:sz w:val="20"/>
        </w:rPr>
        <w:t xml:space="preserve">John 14:1: </w:t>
      </w:r>
      <w:r>
        <w:rPr>
          <w:sz w:val="20"/>
        </w:rPr>
        <w:t>Let not your heart be troubled: ye believe in God, believe also in me.</w:t>
      </w:r>
    </w:p>
    <w:p>
      <w:r>
        <w:rPr>
          <w:b/>
          <w:i w:val="0"/>
          <w:sz w:val="20"/>
        </w:rPr>
        <w:t xml:space="preserve">Psalm 46:1-3: </w:t>
      </w:r>
      <w:r>
        <w:rPr>
          <w:sz w:val="20"/>
        </w:rPr>
        <w:t>To the chief Musician for the sons of Korah, A Song upon Alamoth. God is our refuge and strength, a very present help in trouble. Therefore will not we fear, though the earth be removed, and though the mountains be carried into the midst of the sea; Though the waters thereof roar and be troubled, though the mountains shake with the swelling thereof. Selah.</w:t>
      </w:r>
    </w:p>
    <w:p>
      <w:r>
        <w:rPr>
          <w:b/>
          <w:i w:val="0"/>
          <w:sz w:val="20"/>
        </w:rPr>
        <w:t xml:space="preserve">Philippians 4:6-7: </w:t>
      </w:r>
      <w:r>
        <w:rPr>
          <w:sz w:val="20"/>
        </w:rPr>
        <w:t>Be careful for nothing; but in every thing by prayer and supplication with thanksgiving let your requests be made known unto God. And the peace of God, which passeth all understanding, shall keep your hearts and minds through Christ Jesus.</w:t>
      </w:r>
    </w:p>
    <w:p>
      <w:pPr>
        <w:spacing w:after="0"/>
        <w:ind w:left="360"/>
      </w:pPr>
      <w:r>
        <w:rPr>
          <w:b w:val="0"/>
          <w:i/>
        </w:rPr>
        <w:t>“The disciples had been greatly distressed at what Jesus had said about leaving them.”</w:t>
      </w:r>
    </w:p>
    <w:p>
      <w:pPr>
        <w:ind w:left="360"/>
      </w:pPr>
      <w:r>
        <w:rPr>
          <w:b w:val="0"/>
          <w:i w:val="0"/>
          <w:color w:val="6B7280"/>
          <w:sz w:val="19"/>
        </w:rPr>
        <w:t>— Albert Barnes, Notes on the New Testament, on John 14:1</w:t>
      </w:r>
    </w:p>
    <w:p>
      <w:pPr>
        <w:spacing w:after="0"/>
        <w:ind w:left="360"/>
      </w:pPr>
      <w:r>
        <w:rPr>
          <w:b w:val="0"/>
          <w:i/>
        </w:rPr>
        <w:t>“Christ's good-will to us is a great encouragement to our hope in him.”</w:t>
      </w:r>
    </w:p>
    <w:p>
      <w:pPr>
        <w:ind w:left="360"/>
      </w:pPr>
      <w:r>
        <w:rPr>
          <w:b w:val="0"/>
          <w:i w:val="0"/>
          <w:color w:val="6B7280"/>
          <w:sz w:val="19"/>
        </w:rPr>
        <w:t>— Matthew Henry, Commentary on the Whole Bible, on John 14:1-3</w:t>
      </w:r>
    </w:p>
    <w:p>
      <w:pPr>
        <w:pStyle w:val="Heading2"/>
      </w:pPr>
      <w:r>
        <w:t>Handout blanks (answers)</w:t>
      </w:r>
    </w:p>
    <w:p>
      <w:r>
        <w:t xml:space="preserve">Let not your heart be </w:t>
      </w:r>
      <w:r>
        <w:rPr>
          <w:b/>
          <w:u w:val="single"/>
        </w:rPr>
        <w:t>troubled</w:t>
      </w:r>
      <w:r>
        <w:t>.</w:t>
      </w:r>
    </w:p>
    <w:p>
      <w:r>
        <w:t xml:space="preserve">Ye believe in God, believe also in </w:t>
      </w:r>
      <w:r>
        <w:rPr>
          <w:b/>
          <w:u w:val="single"/>
        </w:rPr>
        <w:t>me</w:t>
      </w:r>
      <w:r>
        <w:t>.</w:t>
      </w:r>
    </w:p>
    <w:p>
      <w:pPr>
        <w:pStyle w:val="Heading1"/>
      </w:pPr>
      <w:r>
        <w:t>Teaching point 2: A place prepared, and a promise to return  (7 min)</w:t>
      </w:r>
    </w:p>
    <w:p>
      <w:r>
        <w:t>"In my Father's house are many mansions ... I go to prepare a place for you" (v. 2). Heaven is not vague; it is home, the Father's house, with room for all and a place for each. Best of all, Jesus promises to come again and receive us to himself: "that where I am, there ye may be also." The heart of heaven is being with Jesus.</w:t>
      </w:r>
    </w:p>
    <w:p>
      <w:pPr>
        <w:pStyle w:val="Heading2"/>
      </w:pPr>
      <w:r>
        <w:t>Supporting verses</w:t>
      </w:r>
    </w:p>
    <w:p>
      <w:r>
        <w:rPr>
          <w:b/>
          <w:i w:val="0"/>
          <w:sz w:val="20"/>
        </w:rPr>
        <w:t xml:space="preserve">John 14:2-3: </w:t>
      </w:r>
      <w:r>
        <w:rPr>
          <w:sz w:val="20"/>
        </w:rPr>
        <w:t>In my Father’s house are many mansions: if it were not so, I would have told you. I go to prepare a place for you. And if I go and prepare a place for you, I will come again, and receive you unto myself; that where I am, there ye may be also.</w:t>
      </w:r>
    </w:p>
    <w:p>
      <w:r>
        <w:rPr>
          <w:b/>
          <w:i w:val="0"/>
          <w:sz w:val="20"/>
        </w:rPr>
        <w:t xml:space="preserve">1 Thessalonians 4:16-18: </w:t>
      </w:r>
      <w:r>
        <w:rPr>
          <w:sz w:val="20"/>
        </w:rPr>
        <w:t>For the Lord himself shall descend from heaven with a shout, with the voice of the archangel, and with the trump of God: and the dead in Christ shall rise first: Then we which are alive and remain shall be caught up together with them in the clouds, to meet the Lord in the air: and so shall we ever be with the Lord. Wherefore comfort one another with these words.</w:t>
      </w:r>
    </w:p>
    <w:p>
      <w:r>
        <w:rPr>
          <w:b/>
          <w:i w:val="0"/>
          <w:sz w:val="20"/>
        </w:rPr>
        <w:t xml:space="preserve">Revelation 21:3-4: </w:t>
      </w:r>
      <w:r>
        <w:rPr>
          <w:sz w:val="20"/>
        </w:rPr>
        <w:t>And I heard a great voice out of heaven saying, Behold, the tabernacle of God is with men, and he will dwell with them, and they shall be his people, and God himself shall be with them, and be their God. And God shall wipe away all tears from their eyes; and there shall be no more death, neither sorrow, nor crying, neither shall there be any more pain: for the former things are passed away.</w:t>
      </w:r>
    </w:p>
    <w:p>
      <w:pPr>
        <w:spacing w:after="0"/>
        <w:ind w:left="360"/>
      </w:pPr>
      <w:r>
        <w:rPr>
          <w:b w:val="0"/>
          <w:i/>
        </w:rPr>
        <w:t>“and so room for all, and a place for each.”</w:t>
      </w:r>
    </w:p>
    <w:p>
      <w:pPr>
        <w:ind w:left="360"/>
      </w:pPr>
      <w:r>
        <w:rPr>
          <w:b w:val="0"/>
          <w:i w:val="0"/>
          <w:color w:val="6B7280"/>
          <w:sz w:val="19"/>
        </w:rPr>
        <w:t>— David Brown, Commentary Critical and Explanatory on the Whole Bible (Jamieson, Fausset and Brown), on John 14:2</w:t>
      </w:r>
    </w:p>
    <w:p>
      <w:pPr>
        <w:spacing w:after="0"/>
        <w:ind w:left="360"/>
      </w:pPr>
      <w:r>
        <w:rPr>
          <w:b w:val="0"/>
          <w:i/>
        </w:rPr>
        <w:t>“The belief of Christ's second coming, of which he has given us the assurance, is an excellent preservative against trouble of heart”</w:t>
      </w:r>
    </w:p>
    <w:p>
      <w:pPr>
        <w:ind w:left="360"/>
      </w:pPr>
      <w:r>
        <w:rPr>
          <w:b w:val="0"/>
          <w:i w:val="0"/>
          <w:color w:val="6B7280"/>
          <w:sz w:val="19"/>
        </w:rPr>
        <w:t>— Matthew Henry, Commentary on the Whole Bible, on John 14:1-3</w:t>
      </w:r>
    </w:p>
    <w:p>
      <w:pPr>
        <w:pStyle w:val="Heading2"/>
      </w:pPr>
      <w:r>
        <w:t>Handout blanks (answers)</w:t>
      </w:r>
    </w:p>
    <w:p>
      <w:r>
        <w:t xml:space="preserve">In my Father's house are many </w:t>
      </w:r>
      <w:r>
        <w:rPr>
          <w:b/>
          <w:u w:val="single"/>
        </w:rPr>
        <w:t>mansions</w:t>
      </w:r>
      <w:r>
        <w:t>.</w:t>
      </w:r>
    </w:p>
    <w:p>
      <w:r>
        <w:t xml:space="preserve">I will come again, and receive you unto </w:t>
      </w:r>
      <w:r>
        <w:rPr>
          <w:b/>
          <w:u w:val="single"/>
        </w:rPr>
        <w:t>myself</w:t>
      </w:r>
      <w:r>
        <w:t>.</w:t>
      </w:r>
    </w:p>
    <w:p>
      <w:pPr>
        <w:shd w:val="clear" w:color="auto" w:fill="FFF6E5"/>
      </w:pPr>
      <w:r>
        <w:rPr>
          <w:b w:val="0"/>
          <w:i/>
          <w:sz w:val="20"/>
        </w:rPr>
        <w:t>Teacher note: Christians differ about some details of the end times, such as the order of events around Christ's return. All agree on what this passage teaches: Jesus will come again and bring his people to be with him.</w:t>
      </w:r>
    </w:p>
    <w:p>
      <w:pPr>
        <w:pStyle w:val="Heading1"/>
      </w:pPr>
      <w:r>
        <w:t>Teaching point 3: Jesus is the way  (7 min)</w:t>
      </w:r>
    </w:p>
    <w:p>
      <w:r>
        <w:t>Thomas asked the honest question: "How can we know the way?" Jesus did not hand him a map; he pointed to himself. "I am the way, the truth, and the life: no man cometh unto the Father, but by me" (v. 6). The way to the Father's house is not a set of directions but a person to trust and follow.</w:t>
      </w:r>
    </w:p>
    <w:p>
      <w:pPr>
        <w:pStyle w:val="Heading2"/>
      </w:pPr>
      <w:r>
        <w:t>Supporting verses</w:t>
      </w:r>
    </w:p>
    <w:p>
      <w:r>
        <w:rPr>
          <w:b/>
          <w:i w:val="0"/>
          <w:sz w:val="20"/>
        </w:rPr>
        <w:t xml:space="preserve">John 14:4-6: </w:t>
      </w:r>
      <w:r>
        <w:rPr>
          <w:sz w:val="20"/>
        </w:rPr>
        <w:t>And whither I go ye know, and the way ye know. Thomas saith unto him, Lord, we know not whither thou goest; and how can we know the way? Jesus saith unto him, I am the way, the truth, and the life: no man cometh unto the Father, but by me.</w:t>
      </w:r>
    </w:p>
    <w:p>
      <w:r>
        <w:rPr>
          <w:b/>
          <w:i w:val="0"/>
          <w:sz w:val="20"/>
        </w:rPr>
        <w:t xml:space="preserve">Acts 4:12: </w:t>
      </w:r>
      <w:r>
        <w:rPr>
          <w:sz w:val="20"/>
        </w:rPr>
        <w:t>Neither is there salvation in any other: for there is none other name under heaven given among men, whereby we must be saved.</w:t>
      </w:r>
    </w:p>
    <w:p>
      <w:r>
        <w:rPr>
          <w:b/>
          <w:i w:val="0"/>
          <w:sz w:val="20"/>
        </w:rPr>
        <w:t xml:space="preserve">Hebrews 10:19-22: </w:t>
      </w:r>
      <w:r>
        <w:rPr>
          <w:sz w:val="20"/>
        </w:rPr>
        <w:t>Having therefore, brethren, boldness to enter into the holiest by the blood of Jesus, By a new and living way, which he hath consecrated for us, through the veil, that is to say, his flesh; And having an high priest over the house of God; Let us draw near with a true heart in full assurance of faith, having our hearts sprinkled from an evil conscience, and our bodies washed with pure water.</w:t>
      </w:r>
    </w:p>
    <w:p>
      <w:pPr>
        <w:spacing w:after="0"/>
        <w:ind w:left="360"/>
      </w:pPr>
      <w:r>
        <w:rPr>
          <w:b w:val="0"/>
          <w:i/>
        </w:rPr>
        <w:t>“Christ, having set the happiness of heaven before them as the end, here shows them himself as the way to it”</w:t>
      </w:r>
    </w:p>
    <w:p>
      <w:pPr>
        <w:ind w:left="360"/>
      </w:pPr>
      <w:r>
        <w:rPr>
          <w:b w:val="0"/>
          <w:i w:val="0"/>
          <w:color w:val="6B7280"/>
          <w:sz w:val="19"/>
        </w:rPr>
        <w:t>— Matthew Henry, Commentary on the Whole Bible, on John 14:4-11</w:t>
      </w:r>
    </w:p>
    <w:p>
      <w:pPr>
        <w:pStyle w:val="Heading2"/>
      </w:pPr>
      <w:r>
        <w:t>Handout blanks (answers)</w:t>
      </w:r>
    </w:p>
    <w:p>
      <w:r>
        <w:t xml:space="preserve">I am the way, the </w:t>
      </w:r>
      <w:r>
        <w:rPr>
          <w:b/>
          <w:u w:val="single"/>
        </w:rPr>
        <w:t>truth</w:t>
      </w:r>
      <w:r>
        <w:t>, and the life.</w:t>
      </w:r>
    </w:p>
    <w:p>
      <w:r>
        <w:t xml:space="preserve">No man cometh unto the Father, but by </w:t>
      </w:r>
      <w:r>
        <w:rPr>
          <w:b/>
          <w:u w:val="single"/>
        </w:rPr>
        <w:t>me</w:t>
      </w:r>
      <w:r>
        <w:t>.</w:t>
      </w:r>
    </w:p>
    <w:p>
      <w:pPr>
        <w:pStyle w:val="Heading1"/>
      </w:pPr>
      <w:r>
        <w:t>Discussion questions  (7 min)</w:t>
      </w:r>
    </w:p>
    <w:p>
      <w:r>
        <w:rPr>
          <w:b/>
          <w:i w:val="0"/>
        </w:rPr>
        <w:t>1. What troubled the disciples' hearts that night? What troubles hearts in our class today?</w:t>
      </w:r>
    </w:p>
    <w:p>
      <w:pPr>
        <w:ind w:left="280"/>
      </w:pPr>
      <w:r>
        <w:rPr>
          <w:b w:val="0"/>
          <w:i w:val="0"/>
        </w:rPr>
        <w:t>Jesus' leaving, betrayal, confusion, fear for the future; today: illness, grief, uncertainty, family worries.</w:t>
      </w:r>
    </w:p>
    <w:p>
      <w:r>
        <w:rPr>
          <w:b/>
          <w:i w:val="0"/>
        </w:rPr>
        <w:t>2. What does the picture of a "Father's house" tell us about heaven?</w:t>
      </w:r>
    </w:p>
    <w:p>
      <w:pPr>
        <w:ind w:left="280"/>
      </w:pPr>
      <w:r>
        <w:rPr>
          <w:b w:val="0"/>
          <w:i w:val="0"/>
        </w:rPr>
        <w:t>It is home, personal, with belonging and welcome, and prepared by Jesus himself.</w:t>
      </w:r>
    </w:p>
    <w:p>
      <w:r>
        <w:rPr>
          <w:b/>
          <w:i w:val="0"/>
        </w:rPr>
        <w:t>3. Why is "where I am, there ye may be also" the heart of the promise?</w:t>
      </w:r>
    </w:p>
    <w:p>
      <w:pPr>
        <w:ind w:left="280"/>
      </w:pPr>
      <w:r>
        <w:rPr>
          <w:b w:val="0"/>
          <w:i w:val="0"/>
        </w:rPr>
        <w:t>Heaven's greatest joy is being with Jesus, not simply the place.</w:t>
      </w:r>
    </w:p>
    <w:p>
      <w:r>
        <w:rPr>
          <w:b/>
          <w:i w:val="0"/>
        </w:rPr>
        <w:t>4. Thomas admitted he did not understand. Why is honest questioning welcome with Jesus?</w:t>
      </w:r>
    </w:p>
    <w:p>
      <w:pPr>
        <w:ind w:left="280"/>
      </w:pPr>
      <w:r>
        <w:rPr>
          <w:b w:val="0"/>
          <w:i w:val="0"/>
        </w:rPr>
        <w:t>Jesus answered patiently; honest questions can lead to deeper faith.</w:t>
      </w:r>
    </w:p>
    <w:p>
      <w:pPr>
        <w:pStyle w:val="Heading1"/>
      </w:pPr>
      <w:r>
        <w:t>Application  (3 min)</w:t>
      </w:r>
    </w:p>
    <w:p>
      <w:r>
        <w:t>Memorize John 14:1-3 this week. Think of someone who is grieving or anxious, and send them a note or make a call to share this promise. If you have unanswered questions about following Jesus, bring them to him in prayer, as Thomas did.</w:t>
      </w:r>
    </w:p>
    <w:p>
      <w:pPr>
        <w:pStyle w:val="Heading1"/>
      </w:pPr>
      <w:r>
        <w:t>Closing prayer  (2 min)</w:t>
      </w:r>
    </w:p>
    <w:p>
      <w:r>
        <w:t>Lord Jesus, when our hearts are troubled, help us believe in you. Thank you for preparing a place for us in the Father's house, and for your promise to come again and take us to be with you. You are the way, the truth and the life. Keep us following you until we are home. Amen.</w:t>
      </w:r>
    </w:p>
    <w:p>
      <w:pPr>
        <w:pStyle w:val="Heading1"/>
      </w:pPr>
      <w:r>
        <w:t>Sources quoted</w:t>
      </w:r>
    </w:p>
    <w:p>
      <w:r>
        <w:rPr>
          <w:b w:val="0"/>
          <w:i w:val="0"/>
          <w:sz w:val="20"/>
        </w:rPr>
        <w:t>Albert Barnes, Notes on the New Testament, on John 14:1</w:t>
      </w:r>
    </w:p>
    <w:p>
      <w:r>
        <w:rPr>
          <w:b w:val="0"/>
          <w:i w:val="0"/>
          <w:sz w:val="20"/>
        </w:rPr>
        <w:t>Matthew Henry, Commentary on the Whole Bible, on John 14:1-3</w:t>
      </w:r>
    </w:p>
    <w:p>
      <w:r>
        <w:rPr>
          <w:b w:val="0"/>
          <w:i w:val="0"/>
          <w:sz w:val="20"/>
        </w:rPr>
        <w:t>David Brown, Commentary Critical and Explanatory on the Whole Bible (Jamieson, Fausset and Brown), on John 14:2</w:t>
      </w:r>
    </w:p>
    <w:p>
      <w:r>
        <w:rPr>
          <w:b w:val="0"/>
          <w:i w:val="0"/>
          <w:sz w:val="20"/>
        </w:rPr>
        <w:t>Matthew Henry, Commentary on the Whole Bible, on John 14:4-11</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A Place Prepared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